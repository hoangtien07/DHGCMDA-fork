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color w:val="1A237E"/>
          <w:sz w:val="44"/>
        </w:rPr>
        <w:t>BAO CAO NGHIEN CUU</w:t>
      </w:r>
    </w:p>
    <w:p>
      <w:pPr>
        <w:jc w:val="center"/>
      </w:pPr>
      <w:r>
        <w:rPr>
          <w:rFonts w:ascii="Times New Roman" w:hAnsi="Times New Roman" w:eastAsia="Times New Roman"/>
          <w:b/>
          <w:i w:val="0"/>
          <w:color w:val="333333"/>
          <w:sz w:val="30"/>
        </w:rPr>
        <w:t>Tai hien va Cai thien ket qua bai bao DHGCMDA</w:t>
      </w:r>
    </w:p>
    <w:p>
      <w:pPr>
        <w:jc w:val="center"/>
      </w:pPr>
      <w:r>
        <w:rPr>
          <w:rFonts w:ascii="Times New Roman" w:hAnsi="Times New Roman" w:eastAsia="Times New Roman"/>
          <w:b/>
          <w:i w:val="0"/>
          <w:color w:val="2E4057"/>
          <w:sz w:val="26"/>
        </w:rPr>
        <w:t>DHGCMDA: A Dual-view Heterogeneous Graph Contrastive Learning</w:t>
        <w:br/>
        <w:t>Framework for miRNA-Disease Association Type Prediction</w:t>
      </w:r>
    </w:p>
    <w:p>
      <w:pPr>
        <w:jc w:val="center"/>
      </w:pPr>
      <w:r>
        <w:rPr>
          <w:rFonts w:ascii="Times New Roman" w:hAnsi="Times New Roman" w:eastAsia="Times New Roman"/>
          <w:b w:val="0"/>
          <w:i/>
          <w:color w:val="666666"/>
          <w:sz w:val="22"/>
        </w:rPr>
        <w:t>Sun Y., Zhang F., Yan S. et al. - BMC Bioinformatics (2026)</w:t>
      </w:r>
    </w:p>
    <w:p/>
    <w:p/>
    <w:p/>
    <w:p/>
    <w:p/>
    <w:p>
      <w:pPr>
        <w:jc w:val="center"/>
      </w:pPr>
      <w:r>
        <w:rPr>
          <w:rFonts w:ascii="Times New Roman" w:hAnsi="Times New Roman" w:eastAsia="Times New Roman"/>
          <w:b/>
          <w:i w:val="0"/>
          <w:sz w:val="26"/>
        </w:rPr>
        <w:t>Nguoi thuc hien: Pham Hoang Tien</w:t>
      </w:r>
    </w:p>
    <w:p>
      <w:pPr>
        <w:jc w:val="center"/>
      </w:pPr>
      <w:r>
        <w:rPr>
          <w:rFonts w:ascii="Times New Roman" w:hAnsi="Times New Roman" w:eastAsia="Times New Roman"/>
          <w:b w:val="0"/>
          <w:i w:val="0"/>
          <w:color w:val="666666"/>
          <w:sz w:val="24"/>
        </w:rPr>
        <w:t>Thang 7/2026</w:t>
      </w:r>
    </w:p>
    <w:p>
      <w:r>
        <w:br w:type="page"/>
      </w:r>
    </w:p>
    <w:p>
      <w:pPr>
        <w:pStyle w:val="Heading1"/>
      </w:pPr>
      <w:r>
        <w:rPr>
          <w:rFonts w:ascii="Times New Roman" w:hAnsi="Times New Roman" w:eastAsia="Times New Roman"/>
          <w:b w:val="0"/>
          <w:i w:val="0"/>
          <w:color w:val="1A237E"/>
          <w:sz w:val="30"/>
        </w:rPr>
        <w:t>Muc luc</w:t>
      </w:r>
    </w:p>
    <w:p>
      <w:pPr>
        <w:spacing w:after="40"/>
      </w:pPr>
      <w:r>
        <w:rPr>
          <w:rFonts w:ascii="Times New Roman" w:hAnsi="Times New Roman" w:eastAsia="Times New Roman"/>
          <w:b w:val="0"/>
          <w:i w:val="0"/>
          <w:sz w:val="24"/>
        </w:rPr>
        <w:t>1. Gioi thieu</w:t>
      </w:r>
    </w:p>
    <w:p>
      <w:pPr>
        <w:spacing w:after="40"/>
      </w:pPr>
      <w:r>
        <w:rPr>
          <w:rFonts w:ascii="Times New Roman" w:hAnsi="Times New Roman" w:eastAsia="Times New Roman"/>
          <w:b w:val="0"/>
          <w:i w:val="0"/>
          <w:sz w:val="24"/>
        </w:rPr>
        <w:t>2. Phuong phap DHGCMDA</w:t>
      </w:r>
    </w:p>
    <w:p>
      <w:pPr>
        <w:spacing w:after="40"/>
      </w:pPr>
      <w:r>
        <w:rPr>
          <w:rFonts w:ascii="Times New Roman" w:hAnsi="Times New Roman" w:eastAsia="Times New Roman"/>
          <w:b w:val="0"/>
          <w:i w:val="0"/>
          <w:sz w:val="24"/>
        </w:rPr>
        <w:t>3. Thiet lap thi nghiem</w:t>
      </w:r>
    </w:p>
    <w:p>
      <w:pPr>
        <w:spacing w:after="40"/>
      </w:pPr>
      <w:r>
        <w:rPr>
          <w:rFonts w:ascii="Times New Roman" w:hAnsi="Times New Roman" w:eastAsia="Times New Roman"/>
          <w:b w:val="0"/>
          <w:i w:val="0"/>
          <w:sz w:val="24"/>
        </w:rPr>
        <w:t>4. Ket qua tai hien</w:t>
      </w:r>
    </w:p>
    <w:p>
      <w:pPr>
        <w:spacing w:after="40"/>
      </w:pPr>
      <w:r>
        <w:rPr>
          <w:rFonts w:ascii="Times New Roman" w:hAnsi="Times New Roman" w:eastAsia="Times New Roman"/>
          <w:b w:val="0"/>
          <w:i w:val="0"/>
          <w:sz w:val="24"/>
        </w:rPr>
        <w:t>5. Ket qua cai thien</w:t>
      </w:r>
    </w:p>
    <w:p>
      <w:pPr>
        <w:spacing w:after="40"/>
      </w:pPr>
      <w:r>
        <w:rPr>
          <w:rFonts w:ascii="Times New Roman" w:hAnsi="Times New Roman" w:eastAsia="Times New Roman"/>
          <w:b w:val="0"/>
          <w:i w:val="0"/>
          <w:sz w:val="24"/>
        </w:rPr>
        <w:t>6. Phan tich va Thao luan</w:t>
      </w:r>
    </w:p>
    <w:p>
      <w:pPr>
        <w:spacing w:after="40"/>
      </w:pPr>
      <w:r>
        <w:rPr>
          <w:rFonts w:ascii="Times New Roman" w:hAnsi="Times New Roman" w:eastAsia="Times New Roman"/>
          <w:b w:val="0"/>
          <w:i w:val="0"/>
          <w:sz w:val="24"/>
        </w:rPr>
        <w:t>7. Ket luan va Huong phat trien</w:t>
      </w:r>
    </w:p>
    <w:p>
      <w:pPr>
        <w:spacing w:after="40"/>
      </w:pPr>
      <w:r>
        <w:rPr>
          <w:rFonts w:ascii="Times New Roman" w:hAnsi="Times New Roman" w:eastAsia="Times New Roman"/>
          <w:b w:val="0"/>
          <w:i w:val="0"/>
          <w:sz w:val="24"/>
        </w:rPr>
        <w:t>Tai lieu tham khao</w:t>
      </w:r>
    </w:p>
    <w:p>
      <w:r>
        <w:br w:type="page"/>
      </w:r>
    </w:p>
    <w:p>
      <w:pPr>
        <w:pStyle w:val="Heading1"/>
      </w:pPr>
      <w:r>
        <w:rPr>
          <w:rFonts w:ascii="Times New Roman" w:hAnsi="Times New Roman" w:eastAsia="Times New Roman"/>
          <w:b w:val="0"/>
          <w:i w:val="0"/>
          <w:color w:val="1A237E"/>
          <w:sz w:val="30"/>
        </w:rPr>
        <w:t>1. Gioi thieu</w:t>
      </w:r>
    </w:p>
    <w:p>
      <w:pPr>
        <w:pStyle w:val="Heading2"/>
      </w:pPr>
      <w:r>
        <w:rPr>
          <w:rFonts w:ascii="Times New Roman" w:hAnsi="Times New Roman" w:eastAsia="Times New Roman"/>
          <w:b w:val="0"/>
          <w:i w:val="0"/>
          <w:color w:val="1A237E"/>
          <w:sz w:val="26"/>
        </w:rPr>
        <w:t>1.1. Boi canh nghien cuu</w:t>
      </w:r>
    </w:p>
    <w:p>
      <w:pPr>
        <w:spacing w:after="80" w:line="360" w:lineRule="exact"/>
        <w:jc w:val="both"/>
      </w:pPr>
      <w:r>
        <w:rPr>
          <w:rFonts w:ascii="Times New Roman" w:hAnsi="Times New Roman" w:eastAsia="Times New Roman"/>
          <w:b w:val="0"/>
          <w:i w:val="0"/>
          <w:sz w:val="26"/>
        </w:rPr>
        <w:t>MicroRNA (miRNA) la cac phan tu RNA nho khong ma hoa co do dai khoang 22 nucleotide, dong vai tro dieu hoa bieu hien gene o muc sau phien ma thong qua co che phan huy hoac uc che dich ma mRNA dich. Nhieu nghien cuu da chi ra rang su roi loan (dysregulation) cua miRNA lien quan truc tiep den co che benh sinh cua nhieu benh o nguoi, bao gom ung thu, benh tim mach va cac roi loan than kinh [1,2].</w:t>
      </w:r>
    </w:p>
    <w:p>
      <w:pPr>
        <w:spacing w:after="80" w:line="360" w:lineRule="exact"/>
        <w:jc w:val="both"/>
      </w:pPr>
      <w:r>
        <w:rPr>
          <w:rFonts w:ascii="Times New Roman" w:hAnsi="Times New Roman" w:eastAsia="Times New Roman"/>
          <w:b w:val="0"/>
          <w:i w:val="0"/>
          <w:sz w:val="26"/>
        </w:rPr>
        <w:t>Viec du doan moi quan he giua miRNA va benh da tro thanh mot muc tieu tinh toan quan trong, boi cac phuong phap thuc nghiem sinh hoc (wet-lab) ton thoi gian, cong suc va khong the ap dung cho sang loc quy mo lon. Tuy nhien, phan lon cac phuong phap tinh toan hien tai chi mo hinh hoa moi quan he miRNA-benh duoi dang lien ket nhi phan (co/khong co lien ket), bo qua cac co che sinh hoc da dang nam ben duoi cac lien ket nay.</w:t>
      </w:r>
    </w:p>
    <w:p>
      <w:pPr>
        <w:spacing w:after="80" w:line="360" w:lineRule="exact"/>
        <w:jc w:val="both"/>
      </w:pPr>
      <w:r>
        <w:rPr>
          <w:rFonts w:ascii="Times New Roman" w:hAnsi="Times New Roman" w:eastAsia="Times New Roman"/>
          <w:b w:val="0"/>
          <w:i w:val="0"/>
          <w:sz w:val="26"/>
        </w:rPr>
        <w:t>Mot vi du tieu bieu la miR-146a: trong ung thu da day, phan tu nay dong thoi thuc day tien trien ung thu thong qua nham muc tieu truc tiep gene SMAD4 [18], dong thoi cung uc che khoi u thong qua viec giam bieu hien EGFR va IRAK1 [19]. Tinh da dang ve co che nay cho thay rang viec du doan kieu lien ket (association type) la can thiet de hieu sau hon cac co che benh sinh.</w:t>
      </w:r>
    </w:p>
    <w:p>
      <w:pPr>
        <w:pStyle w:val="Heading2"/>
      </w:pPr>
      <w:r>
        <w:rPr>
          <w:rFonts w:ascii="Times New Roman" w:hAnsi="Times New Roman" w:eastAsia="Times New Roman"/>
          <w:b w:val="0"/>
          <w:i w:val="0"/>
          <w:color w:val="1A237E"/>
          <w:sz w:val="26"/>
        </w:rPr>
        <w:t>1.2. Ba han che cua cac phuong phap hien tai</w:t>
      </w:r>
    </w:p>
    <w:p>
      <w:pPr>
        <w:spacing w:after="80" w:line="360" w:lineRule="exact"/>
        <w:jc w:val="both"/>
      </w:pPr>
      <w:r>
        <w:rPr>
          <w:rFonts w:ascii="Times New Roman" w:hAnsi="Times New Roman" w:eastAsia="Times New Roman"/>
          <w:b w:val="0"/>
          <w:i w:val="0"/>
          <w:sz w:val="26"/>
        </w:rPr>
        <w:t>Cac phuong phap dua tren mang no-ron do thi (GNN) hien tai cho bai toan du doan kieu lien ket miRNA-benh gap phai ba han che chinh:</w:t>
      </w:r>
    </w:p>
    <w:p>
      <w:pPr>
        <w:pStyle w:val="ListBullet"/>
      </w:pPr>
      <w:r>
        <w:rPr>
          <w:rFonts w:ascii="Times New Roman" w:hAnsi="Times New Roman" w:eastAsia="Times New Roman"/>
          <w:b w:val="0"/>
          <w:i w:val="0"/>
          <w:sz w:val="24"/>
        </w:rPr>
        <w:t>Thu nhat, phu thuoc qua muc vao cac chi so tuong dong (similarity) tinh tu chinh du lieu lien ket da biet, dan den thien lech dinh luong (quantification bias) va khong the du doan cho cac miRNA moi chua co annotation truoc do.</w:t>
      </w:r>
    </w:p>
    <w:p>
      <w:pPr>
        <w:pStyle w:val="ListBullet"/>
      </w:pPr>
      <w:r>
        <w:rPr>
          <w:rFonts w:ascii="Times New Roman" w:hAnsi="Times New Roman" w:eastAsia="Times New Roman"/>
          <w:b w:val="0"/>
          <w:i w:val="0"/>
          <w:sz w:val="24"/>
        </w:rPr>
        <w:t>Thu hai, cau truc do thi truyen thong (pairwise graph) chi mo hinh hoa quan he nhi phan giua tung cap dinh, khong du nang luc bieu dien cac tuong tac bac cao (high-order biological interactions) pho bien trong he sinh hoc.</w:t>
      </w:r>
    </w:p>
    <w:p>
      <w:pPr>
        <w:pStyle w:val="ListBullet"/>
      </w:pPr>
      <w:r>
        <w:rPr>
          <w:rFonts w:ascii="Times New Roman" w:hAnsi="Times New Roman" w:eastAsia="Times New Roman"/>
          <w:b w:val="0"/>
          <w:i w:val="0"/>
          <w:sz w:val="24"/>
        </w:rPr>
        <w:t>Thu ba, cac chien luoc hoc bieu dien (representation learning) hien tai khong tao duoc embedding nhat quan giua cac goc nhin (view) va phuc the (modality) khac nhau.</w:t>
      </w:r>
    </w:p>
    <w:p>
      <w:pPr>
        <w:pStyle w:val="Heading2"/>
      </w:pPr>
      <w:r>
        <w:rPr>
          <w:rFonts w:ascii="Times New Roman" w:hAnsi="Times New Roman" w:eastAsia="Times New Roman"/>
          <w:b w:val="0"/>
          <w:i w:val="0"/>
          <w:color w:val="1A237E"/>
          <w:sz w:val="26"/>
        </w:rPr>
        <w:t>1.3. Bai bao DHGCMDA va muc tieu nghien cuu</w:t>
      </w:r>
    </w:p>
    <w:p>
      <w:pPr>
        <w:spacing w:after="80" w:line="360" w:lineRule="exact"/>
        <w:jc w:val="both"/>
      </w:pPr>
      <w:r>
        <w:rPr>
          <w:rFonts w:ascii="Times New Roman" w:hAnsi="Times New Roman" w:eastAsia="Times New Roman"/>
          <w:b w:val="0"/>
          <w:i w:val="0"/>
          <w:sz w:val="26"/>
        </w:rPr>
        <w:t>Bai bao "DHGCMDA: A Dual-view Heterogeneous Graph Contrastive Learning Framework for miRNA-Disease Association Type Prediction" [Sun et al., BMC Bioinformatics 2026] de xuat mot khung lam viec (framework) giai quyet dong thoi ca ba han che tren thong qua bon dong gop chinh: (i) xay dung dual-view hypergraph tu du lieu tuong dong da nguon; (ii) su dung Hypergraph Convolutional Network (HGCN) de nam bat quan he bac cao; (iii) tich hop contrastive learning o hai cap do (intra-modality va cross-modality); va (iv) ket hop attention-guided fusion voi Heterogeneous Graph Transformer (HGT) cho type-aware message passing.</w:t>
      </w:r>
    </w:p>
    <w:p>
      <w:pPr>
        <w:spacing w:after="80" w:line="360" w:lineRule="exact"/>
        <w:jc w:val="both"/>
      </w:pPr>
      <w:r>
        <w:rPr>
          <w:rFonts w:ascii="Times New Roman" w:hAnsi="Times New Roman" w:eastAsia="Times New Roman"/>
          <w:b w:val="0"/>
          <w:i w:val="0"/>
          <w:sz w:val="26"/>
        </w:rPr>
        <w:t>Muc tieu cua nghien cuu nay la: (1) Tai hien (reproduce) ket qua bai bao tren hai bo du lieu HMDD v2.0 va v3.2; (2) Phan tich cac van de trong qua trinh tai hien; va (3) De xuat cac cai thien nham nang cao hieu nang du doan.</w:t>
      </w:r>
    </w:p>
    <w:p>
      <w:r>
        <w:br w:type="page"/>
      </w:r>
    </w:p>
    <w:p>
      <w:pPr>
        <w:pStyle w:val="Heading1"/>
      </w:pPr>
      <w:r>
        <w:rPr>
          <w:rFonts w:ascii="Times New Roman" w:hAnsi="Times New Roman" w:eastAsia="Times New Roman"/>
          <w:b w:val="0"/>
          <w:i w:val="0"/>
          <w:color w:val="1A237E"/>
          <w:sz w:val="30"/>
        </w:rPr>
        <w:t>2. Phuong phap DHGCMDA</w:t>
      </w:r>
    </w:p>
    <w:p>
      <w:pPr>
        <w:pStyle w:val="Heading2"/>
      </w:pPr>
      <w:r>
        <w:rPr>
          <w:rFonts w:ascii="Times New Roman" w:hAnsi="Times New Roman" w:eastAsia="Times New Roman"/>
          <w:b w:val="0"/>
          <w:i w:val="0"/>
          <w:color w:val="1A237E"/>
          <w:sz w:val="26"/>
        </w:rPr>
        <w:t>2.1. Tong quan kien truc</w:t>
      </w:r>
    </w:p>
    <w:p>
      <w:pPr>
        <w:spacing w:after="80" w:line="360" w:lineRule="exact"/>
        <w:jc w:val="both"/>
      </w:pPr>
      <w:r>
        <w:rPr>
          <w:rFonts w:ascii="Times New Roman" w:hAnsi="Times New Roman" w:eastAsia="Times New Roman"/>
          <w:b w:val="0"/>
          <w:i w:val="0"/>
          <w:sz w:val="26"/>
        </w:rPr>
        <w:t>DHGCMDA gom nam module chinh hoat dong tuan tu: (i) xay dung augmented feature matrix bang cach noi similarity matrix voi association matrix cho moi view; (ii) xay dung dual-view hypergraph bang chien luoc KNN; (iii) hai nhanh HGCN song song xu ly hai view, toi uu boi contrastive learning; (iv) attention-guided adaptive view fusion ket hop embedding hai view; (v) HGT thuc hien type-aware message passing va bilinear predictor cho du doan cuoi cung.</w:t>
      </w:r>
    </w:p>
    <w:p>
      <w:pPr>
        <w:jc w:val="center"/>
      </w:pPr>
      <w:r>
        <w:drawing>
          <wp:inline xmlns:a="http://schemas.openxmlformats.org/drawingml/2006/main" xmlns:pic="http://schemas.openxmlformats.org/drawingml/2006/picture">
            <wp:extent cx="5669280" cy="3018672"/>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669280" cy="3018672"/>
                    </a:xfrm>
                    <a:prstGeom prst="rect"/>
                  </pic:spPr>
                </pic:pic>
              </a:graphicData>
            </a:graphic>
          </wp:inline>
        </w:drawing>
      </w:r>
    </w:p>
    <w:p>
      <w:pPr>
        <w:jc w:val="center"/>
      </w:pPr>
      <w:r>
        <w:rPr>
          <w:rFonts w:ascii="Times New Roman" w:hAnsi="Times New Roman" w:eastAsia="Times New Roman"/>
          <w:b w:val="0"/>
          <w:i/>
          <w:sz w:val="20"/>
        </w:rPr>
        <w:t>Hinh 1. Tong quan kien truc DHGCMDA (nguon: bai bao goc [Sun et al., 2026]).</w:t>
      </w:r>
    </w:p>
    <w:p>
      <w:pPr>
        <w:pStyle w:val="Heading2"/>
      </w:pPr>
      <w:r>
        <w:rPr>
          <w:rFonts w:ascii="Times New Roman" w:hAnsi="Times New Roman" w:eastAsia="Times New Roman"/>
          <w:b w:val="0"/>
          <w:i w:val="0"/>
          <w:color w:val="1A237E"/>
          <w:sz w:val="26"/>
        </w:rPr>
        <w:t>2.2. Bieu dien du lieu va Dual-view Hypergraph</w:t>
      </w:r>
    </w:p>
    <w:p>
      <w:pPr>
        <w:spacing w:after="80" w:line="360" w:lineRule="exact"/>
        <w:jc w:val="both"/>
      </w:pPr>
      <w:r>
        <w:rPr>
          <w:rFonts w:ascii="Times New Roman" w:hAnsi="Times New Roman" w:eastAsia="Times New Roman"/>
          <w:b w:val="0"/>
          <w:i w:val="0"/>
          <w:sz w:val="26"/>
        </w:rPr>
        <w:t>Cho M = {m1, m2, ..., m_nm} la tap nm miRNA va D = {d1, d2, ..., d_nd} la tap nd benh. Quan he giua hai tap duoc ma hoa trong ma tran A thuoc R^{nm x nd}. Voi du doan kieu lien ket, A_ij thuoc {0, 1, 2, ..., C} voi C la so kieu lien ket.</w:t>
      </w:r>
    </w:p>
    <w:p>
      <w:pPr>
        <w:spacing w:after="80" w:line="360" w:lineRule="exact"/>
        <w:jc w:val="both"/>
      </w:pPr>
      <w:r>
        <w:rPr>
          <w:rFonts w:ascii="Times New Roman" w:hAnsi="Times New Roman" w:eastAsia="Times New Roman"/>
          <w:b w:val="0"/>
          <w:i w:val="0"/>
          <w:sz w:val="26"/>
        </w:rPr>
        <w:t>Dac trung moi miRNA va benh duoc bieu dien bang hai view dua tren tuong dong da nguon:</w:t>
      </w:r>
    </w:p>
    <w:p>
      <w:pPr>
        <w:pStyle w:val="ListBullet"/>
      </w:pPr>
      <w:r>
        <w:rPr>
          <w:rFonts w:ascii="Times New Roman" w:hAnsi="Times New Roman" w:eastAsia="Times New Roman"/>
          <w:b w:val="0"/>
          <w:i w:val="0"/>
          <w:sz w:val="24"/>
        </w:rPr>
        <w:t>miRNA: S_seq (sequence similarity) va S_func (functional similarity).</w:t>
      </w:r>
    </w:p>
    <w:p>
      <w:pPr>
        <w:pStyle w:val="ListBullet"/>
      </w:pPr>
      <w:r>
        <w:rPr>
          <w:rFonts w:ascii="Times New Roman" w:hAnsi="Times New Roman" w:eastAsia="Times New Roman"/>
          <w:b w:val="0"/>
          <w:i w:val="0"/>
          <w:sz w:val="24"/>
        </w:rPr>
        <w:t>Benh: S_gene (gene-based similarity) va S_sem (semantic similarity - Wang MeSH).</w:t>
      </w:r>
    </w:p>
    <w:p>
      <w:pPr>
        <w:spacing w:after="80" w:line="360" w:lineRule="exact"/>
        <w:jc w:val="both"/>
      </w:pPr>
      <w:r>
        <w:rPr>
          <w:rFonts w:ascii="Times New Roman" w:hAnsi="Times New Roman" w:eastAsia="Times New Roman"/>
          <w:b w:val="0"/>
          <w:i w:val="0"/>
          <w:sz w:val="26"/>
        </w:rPr>
        <w:t>Augmented feature matrix duoc xay dung:</w:t>
      </w:r>
    </w:p>
    <w:p>
      <w:pPr>
        <w:jc w:val="center"/>
      </w:pPr>
      <w:r>
        <w:rPr>
          <w:rFonts w:ascii="Cambria Math" w:hAnsi="Cambria Math" w:eastAsia="Cambria Math"/>
          <w:b w:val="0"/>
          <w:i/>
          <w:sz w:val="24"/>
        </w:rPr>
        <w:t>X_m^(v) = [S_m^(v), A]</w:t>
      </w:r>
      <w:r>
        <w:rPr>
          <w:rFonts w:ascii="Times New Roman" w:hAnsi="Times New Roman" w:eastAsia="Times New Roman"/>
          <w:b w:val="0"/>
          <w:i w:val="0"/>
          <w:sz w:val="22"/>
        </w:rPr>
        <w:t xml:space="preserve">    (1)</w:t>
      </w:r>
    </w:p>
    <w:p>
      <w:pPr>
        <w:jc w:val="center"/>
      </w:pPr>
      <w:r>
        <w:rPr>
          <w:rFonts w:ascii="Cambria Math" w:hAnsi="Cambria Math" w:eastAsia="Cambria Math"/>
          <w:b w:val="0"/>
          <w:i/>
          <w:sz w:val="24"/>
        </w:rPr>
        <w:t>X_d^(v) = [S_d^(v), A^T]</w:t>
      </w:r>
      <w:r>
        <w:rPr>
          <w:rFonts w:ascii="Times New Roman" w:hAnsi="Times New Roman" w:eastAsia="Times New Roman"/>
          <w:b w:val="0"/>
          <w:i w:val="0"/>
          <w:sz w:val="22"/>
        </w:rPr>
        <w:t xml:space="preserve">    (2)</w:t>
      </w:r>
    </w:p>
    <w:p>
      <w:pPr>
        <w:spacing w:after="80" w:line="360" w:lineRule="exact"/>
        <w:jc w:val="both"/>
      </w:pPr>
      <w:r>
        <w:rPr>
          <w:rFonts w:ascii="Times New Roman" w:hAnsi="Times New Roman" w:eastAsia="Times New Roman"/>
          <w:b w:val="0"/>
          <w:i w:val="0"/>
          <w:sz w:val="26"/>
        </w:rPr>
        <w:t>Tu moi augmented feature matrix, mot hypergraph H = (V, E, W) duoc xay dung bang chien luoc K-nearest neighbors (K=13): voi moi node vi, K lang gieng gan nhat theo cosine similarity tao thanh mot hyperedge ei = {vi} U KNN(vi, K).</w:t>
      </w:r>
    </w:p>
    <w:p>
      <w:pPr>
        <w:pStyle w:val="Heading2"/>
      </w:pPr>
      <w:r>
        <w:rPr>
          <w:rFonts w:ascii="Times New Roman" w:hAnsi="Times New Roman" w:eastAsia="Times New Roman"/>
          <w:b w:val="0"/>
          <w:i w:val="0"/>
          <w:color w:val="1A237E"/>
          <w:sz w:val="26"/>
        </w:rPr>
        <w:t>2.3. Mang tich chap hypergraph (HGCN)</w:t>
      </w:r>
    </w:p>
    <w:p>
      <w:pPr>
        <w:spacing w:after="80" w:line="360" w:lineRule="exact"/>
        <w:jc w:val="both"/>
      </w:pPr>
      <w:r>
        <w:rPr>
          <w:rFonts w:ascii="Times New Roman" w:hAnsi="Times New Roman" w:eastAsia="Times New Roman"/>
          <w:b w:val="0"/>
          <w:i w:val="0"/>
          <w:sz w:val="26"/>
        </w:rPr>
        <w:t>Phep tich chap spectral tren hypergraph duoc dinh nghia:</w:t>
      </w:r>
    </w:p>
    <w:p>
      <w:pPr>
        <w:jc w:val="center"/>
      </w:pPr>
      <w:r>
        <w:rPr>
          <w:rFonts w:ascii="Cambria Math" w:hAnsi="Cambria Math" w:eastAsia="Cambria Math"/>
          <w:b w:val="0"/>
          <w:i/>
          <w:sz w:val="24"/>
        </w:rPr>
        <w:t>X^(l+1) = sigma(G * X^(l) * Theta^(l))</w:t>
      </w:r>
      <w:r>
        <w:rPr>
          <w:rFonts w:ascii="Times New Roman" w:hAnsi="Times New Roman" w:eastAsia="Times New Roman"/>
          <w:b w:val="0"/>
          <w:i w:val="0"/>
          <w:sz w:val="22"/>
        </w:rPr>
        <w:t xml:space="preserve">    (5)</w:t>
      </w:r>
    </w:p>
    <w:p>
      <w:pPr>
        <w:spacing w:after="80" w:line="360" w:lineRule="exact"/>
        <w:jc w:val="both"/>
      </w:pPr>
      <w:r>
        <w:rPr>
          <w:rFonts w:ascii="Times New Roman" w:hAnsi="Times New Roman" w:eastAsia="Times New Roman"/>
          <w:b w:val="0"/>
          <w:i w:val="0"/>
          <w:sz w:val="26"/>
        </w:rPr>
        <w:t>trong do G = D_v^{-1/2} * H * W * D_e^{-1} * H^T * D_v^{-1/2} la normalized hypergraph Laplacian. Lan truyen thong tin gom hai pha: (1) tong hop features tu node len hyperedge qua H^T, (2) phan phoi lai tu hyperedge ve node qua H.</w:t>
      </w:r>
    </w:p>
    <w:p>
      <w:pPr>
        <w:pStyle w:val="Heading2"/>
      </w:pPr>
      <w:r>
        <w:rPr>
          <w:rFonts w:ascii="Times New Roman" w:hAnsi="Times New Roman" w:eastAsia="Times New Roman"/>
          <w:b w:val="0"/>
          <w:i w:val="0"/>
          <w:color w:val="1A237E"/>
          <w:sz w:val="26"/>
        </w:rPr>
        <w:t>2.4. Hoc doi lap (Contrastive Learning)</w:t>
      </w:r>
    </w:p>
    <w:p>
      <w:pPr>
        <w:spacing w:after="80" w:line="360" w:lineRule="exact"/>
        <w:jc w:val="both"/>
      </w:pPr>
      <w:r>
        <w:rPr>
          <w:rFonts w:ascii="Times New Roman" w:hAnsi="Times New Roman" w:eastAsia="Times New Roman"/>
          <w:b w:val="0"/>
          <w:i w:val="0"/>
          <w:sz w:val="26"/>
        </w:rPr>
        <w:t>Hai cap do contrastive learning duoc su dung:</w:t>
      </w:r>
    </w:p>
    <w:p>
      <w:pPr>
        <w:spacing w:after="80" w:line="360" w:lineRule="exact"/>
        <w:jc w:val="both"/>
      </w:pPr>
      <w:r>
        <w:rPr>
          <w:rFonts w:ascii="Times New Roman" w:hAnsi="Times New Roman" w:eastAsia="Times New Roman"/>
          <w:b w:val="0"/>
          <w:i w:val="0"/>
          <w:sz w:val="26"/>
        </w:rPr>
        <w:t>Hoc doi lap noi modality (Intra-modality CL): Voi moi node vi, embedding tu view 1 (ui) la anchor, embedding cung node tu view 2 (vi) la positive pair, cac embedding khac la negative. Mat mat InfoNCE hai chieu voi alpha=0.5 dam bao dong gop can bang tu hai view.</w:t>
      </w:r>
    </w:p>
    <w:p>
      <w:pPr>
        <w:spacing w:after="80" w:line="360" w:lineRule="exact"/>
        <w:jc w:val="both"/>
      </w:pPr>
      <w:r>
        <w:rPr>
          <w:rFonts w:ascii="Times New Roman" w:hAnsi="Times New Roman" w:eastAsia="Times New Roman"/>
          <w:b w:val="0"/>
          <w:i w:val="0"/>
          <w:sz w:val="26"/>
        </w:rPr>
        <w:t>Hoc doi lap xuyen modality (Cross-modality CL): Su dung bieu dien da ket hop ZM va ZD, ket hop InfoNCE loss va margin-based ranking loss de can chinh khong gian embedding giua miRNA va benh.</w:t>
      </w:r>
    </w:p>
    <w:p>
      <w:pPr>
        <w:pStyle w:val="Heading2"/>
      </w:pPr>
      <w:r>
        <w:rPr>
          <w:rFonts w:ascii="Times New Roman" w:hAnsi="Times New Roman" w:eastAsia="Times New Roman"/>
          <w:b w:val="0"/>
          <w:i w:val="0"/>
          <w:color w:val="1A237E"/>
          <w:sz w:val="26"/>
        </w:rPr>
        <w:t>2.5. Ket hop view va Heterogeneous Graph Transformer</w:t>
      </w:r>
    </w:p>
    <w:p>
      <w:pPr>
        <w:spacing w:after="80" w:line="360" w:lineRule="exact"/>
        <w:jc w:val="both"/>
      </w:pPr>
      <w:r>
        <w:rPr>
          <w:rFonts w:ascii="Times New Roman" w:hAnsi="Times New Roman" w:eastAsia="Times New Roman"/>
          <w:b w:val="0"/>
          <w:i w:val="0"/>
          <w:sz w:val="26"/>
        </w:rPr>
        <w:t>Attention-guided adaptive view fusion su dung co che hai tang: (1) attention weight alpha_v = sigma(W2*ReLU(W1*GAP(Zv))) nam bat muc do quan trong cua tung view theo instance; (2) he so ket hop beta duoc hoc end-to-end, tao ra bieu dien ket hop ZM va ZD.</w:t>
      </w:r>
    </w:p>
    <w:p>
      <w:pPr>
        <w:spacing w:after="80" w:line="360" w:lineRule="exact"/>
        <w:jc w:val="both"/>
      </w:pPr>
      <w:r>
        <w:rPr>
          <w:rFonts w:ascii="Times New Roman" w:hAnsi="Times New Roman" w:eastAsia="Times New Roman"/>
          <w:b w:val="0"/>
          <w:i w:val="0"/>
          <w:sz w:val="26"/>
        </w:rPr>
        <w:t>Heterogeneous Graph Transformer (HGT) voi 2 lop va 4 dau attention thuc hien type-aware message passing. Moi kieu node va kieu canh co cac ma tran chieu rieng cho Query, Key, Value. Bilinear predictor cho ket qua du doan: Score(mi, dj, type_k) = mi^T * W_k * dj.</w:t>
      </w:r>
    </w:p>
    <w:p>
      <w:pPr>
        <w:pStyle w:val="Heading2"/>
      </w:pPr>
      <w:r>
        <w:rPr>
          <w:rFonts w:ascii="Times New Roman" w:hAnsi="Times New Roman" w:eastAsia="Times New Roman"/>
          <w:b w:val="0"/>
          <w:i w:val="0"/>
          <w:color w:val="1A237E"/>
          <w:sz w:val="26"/>
        </w:rPr>
        <w:t>2.6. Ham mat mat tong hop</w:t>
      </w:r>
    </w:p>
    <w:p>
      <w:pPr>
        <w:spacing w:after="80" w:line="360" w:lineRule="exact"/>
        <w:jc w:val="both"/>
      </w:pPr>
      <w:r>
        <w:rPr>
          <w:rFonts w:ascii="Times New Roman" w:hAnsi="Times New Roman" w:eastAsia="Times New Roman"/>
          <w:b w:val="0"/>
          <w:i w:val="0"/>
          <w:sz w:val="26"/>
        </w:rPr>
        <w:t>Ham muc tieu thong nhat tich hop bon thanh phan:</w:t>
      </w:r>
    </w:p>
    <w:p>
      <w:pPr>
        <w:jc w:val="center"/>
      </w:pPr>
      <w:r>
        <w:rPr>
          <w:rFonts w:ascii="Cambria Math" w:hAnsi="Cambria Math" w:eastAsia="Cambria Math"/>
          <w:b w:val="0"/>
          <w:i/>
          <w:sz w:val="24"/>
        </w:rPr>
        <w:t>L_total = L_type + lambda_1 * L_intra + lambda_2 * L_inter + lambda_3 * L_recon</w:t>
      </w:r>
      <w:r>
        <w:rPr>
          <w:rFonts w:ascii="Times New Roman" w:hAnsi="Times New Roman" w:eastAsia="Times New Roman"/>
          <w:b w:val="0"/>
          <w:i w:val="0"/>
          <w:sz w:val="22"/>
        </w:rPr>
        <w:t xml:space="preserve">    (32)</w:t>
      </w:r>
    </w:p>
    <w:p>
      <w:pPr>
        <w:spacing w:after="80" w:line="360" w:lineRule="exact"/>
        <w:jc w:val="both"/>
      </w:pPr>
      <w:r>
        <w:rPr>
          <w:rFonts w:ascii="Times New Roman" w:hAnsi="Times New Roman" w:eastAsia="Times New Roman"/>
          <w:b w:val="0"/>
          <w:i w:val="0"/>
          <w:sz w:val="26"/>
        </w:rPr>
        <w:t>trong do L_type la weighted cross-entropy loss voi effective number weighting, L_intra la mat mat contrastive noi modality, L_inter la mat mat contrastive xuyen modality, va L_recon la mat mat tai tao tuong dong (Frobenius norm). Cac sieu tham so toi uu: lambda_1 = lambda_3 = 1.0, lambda_2 = 0.3, t = 0.5.</w:t>
      </w:r>
    </w:p>
    <w:p>
      <w:r>
        <w:br w:type="page"/>
      </w:r>
    </w:p>
    <w:p>
      <w:pPr>
        <w:pStyle w:val="Heading1"/>
      </w:pPr>
      <w:r>
        <w:rPr>
          <w:rFonts w:ascii="Times New Roman" w:hAnsi="Times New Roman" w:eastAsia="Times New Roman"/>
          <w:b w:val="0"/>
          <w:i w:val="0"/>
          <w:color w:val="1A237E"/>
          <w:sz w:val="30"/>
        </w:rPr>
        <w:t>3. Thiet lap thi nghiem</w:t>
      </w:r>
    </w:p>
    <w:p>
      <w:pPr>
        <w:pStyle w:val="Heading2"/>
      </w:pPr>
      <w:r>
        <w:rPr>
          <w:rFonts w:ascii="Times New Roman" w:hAnsi="Times New Roman" w:eastAsia="Times New Roman"/>
          <w:b w:val="0"/>
          <w:i w:val="0"/>
          <w:color w:val="1A237E"/>
          <w:sz w:val="26"/>
        </w:rPr>
        <w:t>3.1. Bo du lieu</w:t>
      </w:r>
    </w:p>
    <w:p>
      <w:pPr>
        <w:jc w:val="center"/>
      </w:pPr>
      <w:r>
        <w:rPr>
          <w:rFonts w:ascii="Times New Roman" w:hAnsi="Times New Roman" w:eastAsia="Times New Roman"/>
          <w:b/>
          <w:i/>
          <w:sz w:val="22"/>
        </w:rPr>
        <w:t>Bang 1. Thong ke cac bo du lieu benchmark.</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1A237E"/>
          </w:tcPr>
          <w:p>
            <w:pPr>
              <w:jc w:val="center"/>
            </w:pPr>
            <w:r/>
            <w:r>
              <w:rPr>
                <w:rFonts w:ascii="Times New Roman" w:hAnsi="Times New Roman" w:eastAsia="Times New Roman"/>
                <w:b/>
                <w:i w:val="0"/>
                <w:color w:val="FFFFFF"/>
                <w:sz w:val="20"/>
              </w:rPr>
              <w:t>Bo du lieu</w:t>
            </w:r>
          </w:p>
        </w:tc>
        <w:tc>
          <w:tcPr>
            <w:tcW w:type="dxa" w:w="1938"/>
            <w:shd w:fill="1A237E"/>
          </w:tcPr>
          <w:p>
            <w:pPr>
              <w:jc w:val="center"/>
            </w:pPr>
            <w:r/>
            <w:r>
              <w:rPr>
                <w:rFonts w:ascii="Times New Roman" w:hAnsi="Times New Roman" w:eastAsia="Times New Roman"/>
                <w:b/>
                <w:i w:val="0"/>
                <w:color w:val="FFFFFF"/>
                <w:sz w:val="20"/>
              </w:rPr>
              <w:t>miRNAs</w:t>
            </w:r>
          </w:p>
        </w:tc>
        <w:tc>
          <w:tcPr>
            <w:tcW w:type="dxa" w:w="1938"/>
            <w:shd w:fill="1A237E"/>
          </w:tcPr>
          <w:p>
            <w:pPr>
              <w:jc w:val="center"/>
            </w:pPr>
            <w:r/>
            <w:r>
              <w:rPr>
                <w:rFonts w:ascii="Times New Roman" w:hAnsi="Times New Roman" w:eastAsia="Times New Roman"/>
                <w:b/>
                <w:i w:val="0"/>
                <w:color w:val="FFFFFF"/>
                <w:sz w:val="20"/>
              </w:rPr>
              <w:t>Benh</w:t>
            </w:r>
          </w:p>
        </w:tc>
        <w:tc>
          <w:tcPr>
            <w:tcW w:type="dxa" w:w="1938"/>
            <w:shd w:fill="1A237E"/>
          </w:tcPr>
          <w:p>
            <w:pPr>
              <w:jc w:val="center"/>
            </w:pPr>
            <w:r/>
            <w:r>
              <w:rPr>
                <w:rFonts w:ascii="Times New Roman" w:hAnsi="Times New Roman" w:eastAsia="Times New Roman"/>
                <w:b/>
                <w:i w:val="0"/>
                <w:color w:val="FFFFFF"/>
                <w:sz w:val="20"/>
              </w:rPr>
              <w:t>Lien ket</w:t>
            </w:r>
          </w:p>
        </w:tc>
        <w:tc>
          <w:tcPr>
            <w:tcW w:type="dxa" w:w="1938"/>
            <w:shd w:fill="1A237E"/>
          </w:tcPr>
          <w:p>
            <w:pPr>
              <w:jc w:val="center"/>
            </w:pPr>
            <w:r/>
            <w:r>
              <w:rPr>
                <w:rFonts w:ascii="Times New Roman" w:hAnsi="Times New Roman" w:eastAsia="Times New Roman"/>
                <w:b/>
                <w:i w:val="0"/>
                <w:color w:val="FFFFFF"/>
                <w:sz w:val="20"/>
              </w:rPr>
              <w:t>So kieu</w:t>
            </w:r>
          </w:p>
        </w:tc>
      </w:tr>
      <w:tr>
        <w:tc>
          <w:tcPr>
            <w:tcW w:type="dxa" w:w="1938"/>
          </w:tcPr>
          <w:p>
            <w:pPr>
              <w:jc w:val="center"/>
            </w:pPr>
            <w:r/>
            <w:r>
              <w:rPr>
                <w:rFonts w:ascii="Times New Roman" w:hAnsi="Times New Roman" w:eastAsia="Times New Roman"/>
                <w:b w:val="0"/>
                <w:i w:val="0"/>
                <w:sz w:val="20"/>
              </w:rPr>
              <w:t>HMDD v2.0</w:t>
            </w:r>
          </w:p>
        </w:tc>
        <w:tc>
          <w:tcPr>
            <w:tcW w:type="dxa" w:w="1938"/>
          </w:tcPr>
          <w:p>
            <w:pPr>
              <w:jc w:val="center"/>
            </w:pPr>
            <w:r/>
            <w:r>
              <w:rPr>
                <w:rFonts w:ascii="Times New Roman" w:hAnsi="Times New Roman" w:eastAsia="Times New Roman"/>
                <w:b w:val="0"/>
                <w:i w:val="0"/>
                <w:sz w:val="20"/>
              </w:rPr>
              <w:t>495</w:t>
            </w:r>
          </w:p>
        </w:tc>
        <w:tc>
          <w:tcPr>
            <w:tcW w:type="dxa" w:w="1938"/>
          </w:tcPr>
          <w:p>
            <w:pPr>
              <w:jc w:val="center"/>
            </w:pPr>
            <w:r/>
            <w:r>
              <w:rPr>
                <w:rFonts w:ascii="Times New Roman" w:hAnsi="Times New Roman" w:eastAsia="Times New Roman"/>
                <w:b w:val="0"/>
                <w:i w:val="0"/>
                <w:sz w:val="20"/>
              </w:rPr>
              <w:t>383</w:t>
            </w:r>
          </w:p>
        </w:tc>
        <w:tc>
          <w:tcPr>
            <w:tcW w:type="dxa" w:w="1938"/>
          </w:tcPr>
          <w:p>
            <w:pPr>
              <w:jc w:val="center"/>
            </w:pPr>
            <w:r/>
            <w:r>
              <w:rPr>
                <w:rFonts w:ascii="Times New Roman" w:hAnsi="Times New Roman" w:eastAsia="Times New Roman"/>
                <w:b w:val="0"/>
                <w:i w:val="0"/>
                <w:sz w:val="20"/>
              </w:rPr>
              <w:t>1.679</w:t>
            </w:r>
          </w:p>
        </w:tc>
        <w:tc>
          <w:tcPr>
            <w:tcW w:type="dxa" w:w="1938"/>
          </w:tcPr>
          <w:p>
            <w:pPr>
              <w:jc w:val="center"/>
            </w:pPr>
            <w:r/>
            <w:r>
              <w:rPr>
                <w:rFonts w:ascii="Times New Roman" w:hAnsi="Times New Roman" w:eastAsia="Times New Roman"/>
                <w:b w:val="0"/>
                <w:i w:val="0"/>
                <w:sz w:val="20"/>
              </w:rPr>
              <w:t>4 (genetics, epigenetics, circulation, target)</w:t>
            </w:r>
          </w:p>
        </w:tc>
      </w:tr>
      <w:tr>
        <w:tc>
          <w:tcPr>
            <w:tcW w:type="dxa" w:w="1938"/>
          </w:tcPr>
          <w:p>
            <w:pPr>
              <w:jc w:val="center"/>
            </w:pPr>
            <w:r/>
            <w:r>
              <w:rPr>
                <w:rFonts w:ascii="Times New Roman" w:hAnsi="Times New Roman" w:eastAsia="Times New Roman"/>
                <w:b w:val="0"/>
                <w:i w:val="0"/>
                <w:sz w:val="20"/>
              </w:rPr>
              <w:t>HMDD v3.2</w:t>
            </w:r>
          </w:p>
        </w:tc>
        <w:tc>
          <w:tcPr>
            <w:tcW w:type="dxa" w:w="1938"/>
          </w:tcPr>
          <w:p>
            <w:pPr>
              <w:jc w:val="center"/>
            </w:pPr>
            <w:r/>
            <w:r>
              <w:rPr>
                <w:rFonts w:ascii="Times New Roman" w:hAnsi="Times New Roman" w:eastAsia="Times New Roman"/>
                <w:b w:val="0"/>
                <w:i w:val="0"/>
                <w:sz w:val="20"/>
              </w:rPr>
              <w:t>411</w:t>
            </w:r>
          </w:p>
        </w:tc>
        <w:tc>
          <w:tcPr>
            <w:tcW w:type="dxa" w:w="1938"/>
          </w:tcPr>
          <w:p>
            <w:pPr>
              <w:jc w:val="center"/>
            </w:pPr>
            <w:r/>
            <w:r>
              <w:rPr>
                <w:rFonts w:ascii="Times New Roman" w:hAnsi="Times New Roman" w:eastAsia="Times New Roman"/>
                <w:b w:val="0"/>
                <w:i w:val="0"/>
                <w:sz w:val="20"/>
              </w:rPr>
              <w:t>271</w:t>
            </w:r>
          </w:p>
        </w:tc>
        <w:tc>
          <w:tcPr>
            <w:tcW w:type="dxa" w:w="1938"/>
          </w:tcPr>
          <w:p>
            <w:pPr>
              <w:jc w:val="center"/>
            </w:pPr>
            <w:r/>
            <w:r>
              <w:rPr>
                <w:rFonts w:ascii="Times New Roman" w:hAnsi="Times New Roman" w:eastAsia="Times New Roman"/>
                <w:b w:val="0"/>
                <w:i w:val="0"/>
                <w:sz w:val="20"/>
              </w:rPr>
              <w:t>11.748</w:t>
            </w:r>
          </w:p>
        </w:tc>
        <w:tc>
          <w:tcPr>
            <w:tcW w:type="dxa" w:w="1938"/>
          </w:tcPr>
          <w:p>
            <w:pPr>
              <w:jc w:val="center"/>
            </w:pPr>
            <w:r/>
            <w:r>
              <w:rPr>
                <w:rFonts w:ascii="Times New Roman" w:hAnsi="Times New Roman" w:eastAsia="Times New Roman"/>
                <w:b w:val="0"/>
                <w:i w:val="0"/>
                <w:sz w:val="20"/>
              </w:rPr>
              <w:t>5 (them tissue)</w:t>
            </w:r>
          </w:p>
        </w:tc>
      </w:tr>
    </w:tbl>
    <w:p>
      <w:pPr>
        <w:spacing w:after="80" w:line="360" w:lineRule="exact"/>
        <w:jc w:val="both"/>
      </w:pPr>
      <w:r>
        <w:rPr>
          <w:rFonts w:ascii="Times New Roman" w:hAnsi="Times New Roman" w:eastAsia="Times New Roman"/>
          <w:b w:val="0"/>
          <w:i w:val="0"/>
          <w:sz w:val="26"/>
        </w:rPr>
      </w:r>
    </w:p>
    <w:p>
      <w:pPr>
        <w:jc w:val="center"/>
      </w:pPr>
      <w:r>
        <w:rPr>
          <w:rFonts w:ascii="Times New Roman" w:hAnsi="Times New Roman" w:eastAsia="Times New Roman"/>
          <w:b/>
          <w:i/>
          <w:sz w:val="22"/>
        </w:rPr>
        <w:t>Bang 2. Phan phoi cac kieu lien ket trong tung bo du lieu.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1A237E"/>
          </w:tcPr>
          <w:p>
            <w:pPr>
              <w:jc w:val="center"/>
            </w:pPr>
            <w:r/>
            <w:r>
              <w:rPr>
                <w:rFonts w:ascii="Times New Roman" w:hAnsi="Times New Roman" w:eastAsia="Times New Roman"/>
                <w:b/>
                <w:i w:val="0"/>
                <w:color w:val="FFFFFF"/>
                <w:sz w:val="20"/>
              </w:rPr>
              <w:t>Bo du lieu</w:t>
            </w:r>
          </w:p>
        </w:tc>
        <w:tc>
          <w:tcPr>
            <w:tcW w:type="dxa" w:w="1615"/>
            <w:shd w:fill="1A237E"/>
          </w:tcPr>
          <w:p>
            <w:pPr>
              <w:jc w:val="center"/>
            </w:pPr>
            <w:r/>
            <w:r>
              <w:rPr>
                <w:rFonts w:ascii="Times New Roman" w:hAnsi="Times New Roman" w:eastAsia="Times New Roman"/>
                <w:b/>
                <w:i w:val="0"/>
                <w:color w:val="FFFFFF"/>
                <w:sz w:val="20"/>
              </w:rPr>
              <w:t>Genetics</w:t>
            </w:r>
          </w:p>
        </w:tc>
        <w:tc>
          <w:tcPr>
            <w:tcW w:type="dxa" w:w="1615"/>
            <w:shd w:fill="1A237E"/>
          </w:tcPr>
          <w:p>
            <w:pPr>
              <w:jc w:val="center"/>
            </w:pPr>
            <w:r/>
            <w:r>
              <w:rPr>
                <w:rFonts w:ascii="Times New Roman" w:hAnsi="Times New Roman" w:eastAsia="Times New Roman"/>
                <w:b/>
                <w:i w:val="0"/>
                <w:color w:val="FFFFFF"/>
                <w:sz w:val="20"/>
              </w:rPr>
              <w:t>Epigenetics</w:t>
            </w:r>
          </w:p>
        </w:tc>
        <w:tc>
          <w:tcPr>
            <w:tcW w:type="dxa" w:w="1615"/>
            <w:shd w:fill="1A237E"/>
          </w:tcPr>
          <w:p>
            <w:pPr>
              <w:jc w:val="center"/>
            </w:pPr>
            <w:r/>
            <w:r>
              <w:rPr>
                <w:rFonts w:ascii="Times New Roman" w:hAnsi="Times New Roman" w:eastAsia="Times New Roman"/>
                <w:b/>
                <w:i w:val="0"/>
                <w:color w:val="FFFFFF"/>
                <w:sz w:val="20"/>
              </w:rPr>
              <w:t>Circulation</w:t>
            </w:r>
          </w:p>
        </w:tc>
        <w:tc>
          <w:tcPr>
            <w:tcW w:type="dxa" w:w="1615"/>
            <w:shd w:fill="1A237E"/>
          </w:tcPr>
          <w:p>
            <w:pPr>
              <w:jc w:val="center"/>
            </w:pPr>
            <w:r/>
            <w:r>
              <w:rPr>
                <w:rFonts w:ascii="Times New Roman" w:hAnsi="Times New Roman" w:eastAsia="Times New Roman"/>
                <w:b/>
                <w:i w:val="0"/>
                <w:color w:val="FFFFFF"/>
                <w:sz w:val="20"/>
              </w:rPr>
              <w:t>Target</w:t>
            </w:r>
          </w:p>
        </w:tc>
        <w:tc>
          <w:tcPr>
            <w:tcW w:type="dxa" w:w="1615"/>
            <w:shd w:fill="1A237E"/>
          </w:tcPr>
          <w:p>
            <w:pPr>
              <w:jc w:val="center"/>
            </w:pPr>
            <w:r/>
            <w:r>
              <w:rPr>
                <w:rFonts w:ascii="Times New Roman" w:hAnsi="Times New Roman" w:eastAsia="Times New Roman"/>
                <w:b/>
                <w:i w:val="0"/>
                <w:color w:val="FFFFFF"/>
                <w:sz w:val="20"/>
              </w:rPr>
              <w:t>Tissue</w:t>
            </w:r>
          </w:p>
        </w:tc>
      </w:tr>
      <w:tr>
        <w:tc>
          <w:tcPr>
            <w:tcW w:type="dxa" w:w="1615"/>
          </w:tcPr>
          <w:p>
            <w:pPr>
              <w:jc w:val="center"/>
            </w:pPr>
            <w:r/>
            <w:r>
              <w:rPr>
                <w:rFonts w:ascii="Times New Roman" w:hAnsi="Times New Roman" w:eastAsia="Times New Roman"/>
                <w:b w:val="0"/>
                <w:i w:val="0"/>
                <w:sz w:val="20"/>
              </w:rPr>
              <w:t>HMDD v2.0</w:t>
            </w:r>
          </w:p>
        </w:tc>
        <w:tc>
          <w:tcPr>
            <w:tcW w:type="dxa" w:w="1615"/>
          </w:tcPr>
          <w:p>
            <w:pPr>
              <w:jc w:val="center"/>
            </w:pPr>
            <w:r/>
            <w:r>
              <w:rPr>
                <w:rFonts w:ascii="Times New Roman" w:hAnsi="Times New Roman" w:eastAsia="Times New Roman"/>
                <w:b w:val="0"/>
                <w:i w:val="0"/>
                <w:sz w:val="20"/>
              </w:rPr>
              <w:t>681 (40,6%)</w:t>
            </w:r>
          </w:p>
        </w:tc>
        <w:tc>
          <w:tcPr>
            <w:tcW w:type="dxa" w:w="1615"/>
          </w:tcPr>
          <w:p>
            <w:pPr>
              <w:jc w:val="center"/>
            </w:pPr>
            <w:r/>
            <w:r>
              <w:rPr>
                <w:rFonts w:ascii="Times New Roman" w:hAnsi="Times New Roman" w:eastAsia="Times New Roman"/>
                <w:b w:val="0"/>
                <w:i w:val="0"/>
                <w:sz w:val="20"/>
              </w:rPr>
              <w:t>199 (11,9%)</w:t>
            </w:r>
          </w:p>
        </w:tc>
        <w:tc>
          <w:tcPr>
            <w:tcW w:type="dxa" w:w="1615"/>
          </w:tcPr>
          <w:p>
            <w:pPr>
              <w:jc w:val="center"/>
            </w:pPr>
            <w:r/>
            <w:r>
              <w:rPr>
                <w:rFonts w:ascii="Times New Roman" w:hAnsi="Times New Roman" w:eastAsia="Times New Roman"/>
                <w:b w:val="0"/>
                <w:i w:val="0"/>
                <w:sz w:val="20"/>
              </w:rPr>
              <w:t>443 (26,4%)</w:t>
            </w:r>
          </w:p>
        </w:tc>
        <w:tc>
          <w:tcPr>
            <w:tcW w:type="dxa" w:w="1615"/>
          </w:tcPr>
          <w:p>
            <w:pPr>
              <w:jc w:val="center"/>
            </w:pPr>
            <w:r/>
            <w:r>
              <w:rPr>
                <w:rFonts w:ascii="Times New Roman" w:hAnsi="Times New Roman" w:eastAsia="Times New Roman"/>
                <w:b w:val="0"/>
                <w:i w:val="0"/>
                <w:sz w:val="20"/>
              </w:rPr>
              <w:t>356 (21,2%)</w:t>
            </w:r>
          </w:p>
        </w:tc>
        <w:tc>
          <w:tcPr>
            <w:tcW w:type="dxa" w:w="1615"/>
          </w:tcPr>
          <w:p>
            <w:pPr>
              <w:jc w:val="center"/>
            </w:pPr>
            <w:r/>
            <w:r>
              <w:rPr>
                <w:rFonts w:ascii="Times New Roman" w:hAnsi="Times New Roman" w:eastAsia="Times New Roman"/>
                <w:b w:val="0"/>
                <w:i w:val="0"/>
                <w:sz w:val="20"/>
              </w:rPr>
              <w:t>-</w:t>
            </w:r>
          </w:p>
        </w:tc>
      </w:tr>
      <w:tr>
        <w:tc>
          <w:tcPr>
            <w:tcW w:type="dxa" w:w="1615"/>
          </w:tcPr>
          <w:p>
            <w:pPr>
              <w:jc w:val="center"/>
            </w:pPr>
            <w:r/>
            <w:r>
              <w:rPr>
                <w:rFonts w:ascii="Times New Roman" w:hAnsi="Times New Roman" w:eastAsia="Times New Roman"/>
                <w:b w:val="0"/>
                <w:i w:val="0"/>
                <w:sz w:val="20"/>
              </w:rPr>
              <w:t>HMDD v3.2</w:t>
            </w:r>
          </w:p>
        </w:tc>
        <w:tc>
          <w:tcPr>
            <w:tcW w:type="dxa" w:w="1615"/>
          </w:tcPr>
          <w:p>
            <w:pPr>
              <w:jc w:val="center"/>
            </w:pPr>
            <w:r/>
            <w:r>
              <w:rPr>
                <w:rFonts w:ascii="Times New Roman" w:hAnsi="Times New Roman" w:eastAsia="Times New Roman"/>
                <w:b w:val="0"/>
                <w:i w:val="0"/>
                <w:sz w:val="20"/>
              </w:rPr>
              <w:t>1.155 (9,8%)</w:t>
            </w:r>
          </w:p>
        </w:tc>
        <w:tc>
          <w:tcPr>
            <w:tcW w:type="dxa" w:w="1615"/>
          </w:tcPr>
          <w:p>
            <w:pPr>
              <w:jc w:val="center"/>
            </w:pPr>
            <w:r/>
            <w:r>
              <w:rPr>
                <w:rFonts w:ascii="Times New Roman" w:hAnsi="Times New Roman" w:eastAsia="Times New Roman"/>
                <w:b w:val="0"/>
                <w:i w:val="0"/>
                <w:sz w:val="20"/>
              </w:rPr>
              <w:t>403 (3,4%)</w:t>
            </w:r>
          </w:p>
        </w:tc>
        <w:tc>
          <w:tcPr>
            <w:tcW w:type="dxa" w:w="1615"/>
          </w:tcPr>
          <w:p>
            <w:pPr>
              <w:jc w:val="center"/>
            </w:pPr>
            <w:r/>
            <w:r>
              <w:rPr>
                <w:rFonts w:ascii="Times New Roman" w:hAnsi="Times New Roman" w:eastAsia="Times New Roman"/>
                <w:b w:val="0"/>
                <w:i w:val="0"/>
                <w:sz w:val="20"/>
              </w:rPr>
              <w:t>2.293 (19,5%)</w:t>
            </w:r>
          </w:p>
        </w:tc>
        <w:tc>
          <w:tcPr>
            <w:tcW w:type="dxa" w:w="1615"/>
          </w:tcPr>
          <w:p>
            <w:pPr>
              <w:jc w:val="center"/>
            </w:pPr>
            <w:r/>
            <w:r>
              <w:rPr>
                <w:rFonts w:ascii="Times New Roman" w:hAnsi="Times New Roman" w:eastAsia="Times New Roman"/>
                <w:b w:val="0"/>
                <w:i w:val="0"/>
                <w:sz w:val="20"/>
              </w:rPr>
              <w:t>3.997 (34,0%)</w:t>
            </w:r>
          </w:p>
        </w:tc>
        <w:tc>
          <w:tcPr>
            <w:tcW w:type="dxa" w:w="1615"/>
          </w:tcPr>
          <w:p>
            <w:pPr>
              <w:jc w:val="center"/>
            </w:pPr>
            <w:r/>
            <w:r>
              <w:rPr>
                <w:rFonts w:ascii="Times New Roman" w:hAnsi="Times New Roman" w:eastAsia="Times New Roman"/>
                <w:b w:val="0"/>
                <w:i w:val="0"/>
                <w:sz w:val="20"/>
              </w:rPr>
              <w:t>3.900 (33,2%)</w:t>
            </w:r>
          </w:p>
        </w:tc>
      </w:tr>
    </w:tbl>
    <w:p>
      <w:pPr>
        <w:pStyle w:val="Heading2"/>
      </w:pPr>
      <w:r>
        <w:rPr>
          <w:rFonts w:ascii="Times New Roman" w:hAnsi="Times New Roman" w:eastAsia="Times New Roman"/>
          <w:b w:val="0"/>
          <w:i w:val="0"/>
          <w:color w:val="1A237E"/>
          <w:sz w:val="26"/>
        </w:rPr>
        <w:t>3.2. Moi truong thuc nghiem</w:t>
      </w:r>
    </w:p>
    <w:p>
      <w:pPr>
        <w:jc w:val="center"/>
      </w:pPr>
      <w:r>
        <w:rPr>
          <w:rFonts w:ascii="Times New Roman" w:hAnsi="Times New Roman" w:eastAsia="Times New Roman"/>
          <w:b/>
          <w:i/>
          <w:sz w:val="22"/>
        </w:rPr>
        <w:t>Bang 3. Moi truong thuc nghiem.</w:t>
      </w:r>
    </w:p>
    <w:tbl>
      <w:tblPr>
        <w:tblStyle w:val="TableGrid"/>
        <w:tblW w:type="auto" w:w="0"/>
        <w:jc w:val="center"/>
        <w:tblLook w:firstColumn="1" w:firstRow="1" w:lastColumn="0" w:lastRow="0" w:noHBand="0" w:noVBand="1" w:val="04A0"/>
      </w:tblPr>
      <w:tblGrid>
        <w:gridCol w:w="4844"/>
        <w:gridCol w:w="4844"/>
      </w:tblGrid>
      <w:tr>
        <w:tc>
          <w:tcPr>
            <w:tcW w:type="dxa" w:w="2268"/>
            <w:shd w:fill="1A237E"/>
          </w:tcPr>
          <w:p>
            <w:pPr>
              <w:jc w:val="center"/>
            </w:pPr>
            <w:r/>
            <w:r>
              <w:rPr>
                <w:rFonts w:ascii="Times New Roman" w:hAnsi="Times New Roman" w:eastAsia="Times New Roman"/>
                <w:b/>
                <w:i w:val="0"/>
                <w:color w:val="FFFFFF"/>
                <w:sz w:val="20"/>
              </w:rPr>
              <w:t>Thanh phan</w:t>
            </w:r>
          </w:p>
        </w:tc>
        <w:tc>
          <w:tcPr>
            <w:tcW w:type="dxa" w:w="6803"/>
            <w:shd w:fill="1A237E"/>
          </w:tcPr>
          <w:p>
            <w:pPr>
              <w:jc w:val="center"/>
            </w:pPr>
            <w:r/>
            <w:r>
              <w:rPr>
                <w:rFonts w:ascii="Times New Roman" w:hAnsi="Times New Roman" w:eastAsia="Times New Roman"/>
                <w:b/>
                <w:i w:val="0"/>
                <w:color w:val="FFFFFF"/>
                <w:sz w:val="20"/>
              </w:rPr>
              <w:t>Cau hinh</w:t>
            </w:r>
          </w:p>
        </w:tc>
      </w:tr>
      <w:tr>
        <w:tc>
          <w:tcPr>
            <w:tcW w:type="dxa" w:w="2268"/>
          </w:tcPr>
          <w:p>
            <w:pPr>
              <w:jc w:val="center"/>
            </w:pPr>
            <w:r/>
            <w:r>
              <w:rPr>
                <w:rFonts w:ascii="Times New Roman" w:hAnsi="Times New Roman" w:eastAsia="Times New Roman"/>
                <w:b w:val="0"/>
                <w:i w:val="0"/>
                <w:sz w:val="20"/>
              </w:rPr>
              <w:t>He dieu hanh</w:t>
            </w:r>
          </w:p>
        </w:tc>
        <w:tc>
          <w:tcPr>
            <w:tcW w:type="dxa" w:w="6803"/>
          </w:tcPr>
          <w:p>
            <w:pPr>
              <w:jc w:val="center"/>
            </w:pPr>
            <w:r/>
            <w:r>
              <w:rPr>
                <w:rFonts w:ascii="Times New Roman" w:hAnsi="Times New Roman" w:eastAsia="Times New Roman"/>
                <w:b w:val="0"/>
                <w:i w:val="0"/>
                <w:sz w:val="20"/>
              </w:rPr>
              <w:t>Windows 10 Pro / Ubuntu Linux</w:t>
            </w:r>
          </w:p>
        </w:tc>
      </w:tr>
      <w:tr>
        <w:tc>
          <w:tcPr>
            <w:tcW w:type="dxa" w:w="2268"/>
          </w:tcPr>
          <w:p>
            <w:pPr>
              <w:jc w:val="center"/>
            </w:pPr>
            <w:r/>
            <w:r>
              <w:rPr>
                <w:rFonts w:ascii="Times New Roman" w:hAnsi="Times New Roman" w:eastAsia="Times New Roman"/>
                <w:b w:val="0"/>
                <w:i w:val="0"/>
                <w:sz w:val="20"/>
              </w:rPr>
              <w:t>CPU</w:t>
            </w:r>
          </w:p>
        </w:tc>
        <w:tc>
          <w:tcPr>
            <w:tcW w:type="dxa" w:w="6803"/>
          </w:tcPr>
          <w:p>
            <w:pPr>
              <w:jc w:val="center"/>
            </w:pPr>
            <w:r/>
            <w:r>
              <w:rPr>
                <w:rFonts w:ascii="Times New Roman" w:hAnsi="Times New Roman" w:eastAsia="Times New Roman"/>
                <w:b w:val="0"/>
                <w:i w:val="0"/>
                <w:sz w:val="20"/>
              </w:rPr>
              <w:t>Intel Xeon E5-2680 v4 (Windows) / 32-core (Linux)</w:t>
            </w:r>
          </w:p>
        </w:tc>
      </w:tr>
      <w:tr>
        <w:tc>
          <w:tcPr>
            <w:tcW w:type="dxa" w:w="2268"/>
          </w:tcPr>
          <w:p>
            <w:pPr>
              <w:jc w:val="center"/>
            </w:pPr>
            <w:r/>
            <w:r>
              <w:rPr>
                <w:rFonts w:ascii="Times New Roman" w:hAnsi="Times New Roman" w:eastAsia="Times New Roman"/>
                <w:b w:val="0"/>
                <w:i w:val="0"/>
                <w:sz w:val="20"/>
              </w:rPr>
              <w:t>GPU</w:t>
            </w:r>
          </w:p>
        </w:tc>
        <w:tc>
          <w:tcPr>
            <w:tcW w:type="dxa" w:w="6803"/>
          </w:tcPr>
          <w:p>
            <w:pPr>
              <w:jc w:val="center"/>
            </w:pPr>
            <w:r/>
            <w:r>
              <w:rPr>
                <w:rFonts w:ascii="Times New Roman" w:hAnsi="Times New Roman" w:eastAsia="Times New Roman"/>
                <w:b w:val="0"/>
                <w:i w:val="0"/>
                <w:sz w:val="20"/>
              </w:rPr>
              <w:t>Khong su dung (CPU only)</w:t>
            </w:r>
          </w:p>
        </w:tc>
      </w:tr>
      <w:tr>
        <w:tc>
          <w:tcPr>
            <w:tcW w:type="dxa" w:w="2268"/>
          </w:tcPr>
          <w:p>
            <w:pPr>
              <w:jc w:val="center"/>
            </w:pPr>
            <w:r/>
            <w:r>
              <w:rPr>
                <w:rFonts w:ascii="Times New Roman" w:hAnsi="Times New Roman" w:eastAsia="Times New Roman"/>
                <w:b w:val="0"/>
                <w:i w:val="0"/>
                <w:sz w:val="20"/>
              </w:rPr>
              <w:t>Python</w:t>
            </w:r>
          </w:p>
        </w:tc>
        <w:tc>
          <w:tcPr>
            <w:tcW w:type="dxa" w:w="6803"/>
          </w:tcPr>
          <w:p>
            <w:pPr>
              <w:jc w:val="center"/>
            </w:pPr>
            <w:r/>
            <w:r>
              <w:rPr>
                <w:rFonts w:ascii="Times New Roman" w:hAnsi="Times New Roman" w:eastAsia="Times New Roman"/>
                <w:b w:val="0"/>
                <w:i w:val="0"/>
                <w:sz w:val="20"/>
              </w:rPr>
              <w:t>3.12.10</w:t>
            </w:r>
          </w:p>
        </w:tc>
      </w:tr>
      <w:tr>
        <w:tc>
          <w:tcPr>
            <w:tcW w:type="dxa" w:w="2268"/>
          </w:tcPr>
          <w:p>
            <w:pPr>
              <w:jc w:val="center"/>
            </w:pPr>
            <w:r/>
            <w:r>
              <w:rPr>
                <w:rFonts w:ascii="Times New Roman" w:hAnsi="Times New Roman" w:eastAsia="Times New Roman"/>
                <w:b w:val="0"/>
                <w:i w:val="0"/>
                <w:sz w:val="20"/>
              </w:rPr>
              <w:t>PyTorch</w:t>
            </w:r>
          </w:p>
        </w:tc>
        <w:tc>
          <w:tcPr>
            <w:tcW w:type="dxa" w:w="6803"/>
          </w:tcPr>
          <w:p>
            <w:pPr>
              <w:jc w:val="center"/>
            </w:pPr>
            <w:r/>
            <w:r>
              <w:rPr>
                <w:rFonts w:ascii="Times New Roman" w:hAnsi="Times New Roman" w:eastAsia="Times New Roman"/>
                <w:b w:val="0"/>
                <w:i w:val="0"/>
                <w:sz w:val="20"/>
              </w:rPr>
              <w:t>2.5.1+cpu</w:t>
            </w:r>
          </w:p>
        </w:tc>
      </w:tr>
      <w:tr>
        <w:tc>
          <w:tcPr>
            <w:tcW w:type="dxa" w:w="2268"/>
          </w:tcPr>
          <w:p>
            <w:pPr>
              <w:jc w:val="center"/>
            </w:pPr>
            <w:r/>
            <w:r>
              <w:rPr>
                <w:rFonts w:ascii="Times New Roman" w:hAnsi="Times New Roman" w:eastAsia="Times New Roman"/>
                <w:b w:val="0"/>
                <w:i w:val="0"/>
                <w:sz w:val="20"/>
              </w:rPr>
              <w:t>PyTorch Geometric</w:t>
            </w:r>
          </w:p>
        </w:tc>
        <w:tc>
          <w:tcPr>
            <w:tcW w:type="dxa" w:w="6803"/>
          </w:tcPr>
          <w:p>
            <w:pPr>
              <w:jc w:val="center"/>
            </w:pPr>
            <w:r/>
            <w:r>
              <w:rPr>
                <w:rFonts w:ascii="Times New Roman" w:hAnsi="Times New Roman" w:eastAsia="Times New Roman"/>
                <w:b w:val="0"/>
                <w:i w:val="0"/>
                <w:sz w:val="20"/>
              </w:rPr>
              <w:t>2.7.0</w:t>
            </w:r>
          </w:p>
        </w:tc>
      </w:tr>
      <w:tr>
        <w:tc>
          <w:tcPr>
            <w:tcW w:type="dxa" w:w="2268"/>
          </w:tcPr>
          <w:p>
            <w:pPr>
              <w:jc w:val="center"/>
            </w:pPr>
            <w:r/>
            <w:r>
              <w:rPr>
                <w:rFonts w:ascii="Times New Roman" w:hAnsi="Times New Roman" w:eastAsia="Times New Roman"/>
                <w:b w:val="0"/>
                <w:i w:val="0"/>
                <w:sz w:val="20"/>
              </w:rPr>
              <w:t>Ma nguon</w:t>
            </w:r>
          </w:p>
        </w:tc>
        <w:tc>
          <w:tcPr>
            <w:tcW w:type="dxa" w:w="6803"/>
          </w:tcPr>
          <w:p>
            <w:pPr>
              <w:jc w:val="center"/>
            </w:pPr>
            <w:r/>
            <w:r>
              <w:rPr>
                <w:rFonts w:ascii="Times New Roman" w:hAnsi="Times New Roman" w:eastAsia="Times New Roman"/>
                <w:b w:val="0"/>
                <w:i w:val="0"/>
                <w:sz w:val="20"/>
              </w:rPr>
              <w:t>Fork tu github.com/CDMBlab/DHGCMDA</w:t>
            </w:r>
          </w:p>
        </w:tc>
      </w:tr>
    </w:tbl>
    <w:p>
      <w:pPr>
        <w:pStyle w:val="Heading2"/>
      </w:pPr>
      <w:r>
        <w:rPr>
          <w:rFonts w:ascii="Times New Roman" w:hAnsi="Times New Roman" w:eastAsia="Times New Roman"/>
          <w:b w:val="0"/>
          <w:i w:val="0"/>
          <w:color w:val="1A237E"/>
          <w:sz w:val="26"/>
        </w:rPr>
        <w:t>3.3. Phuong phap danh gia</w:t>
      </w:r>
    </w:p>
    <w:p>
      <w:pPr>
        <w:spacing w:after="80" w:line="360" w:lineRule="exact"/>
        <w:jc w:val="both"/>
      </w:pPr>
      <w:r>
        <w:rPr>
          <w:rFonts w:ascii="Times New Roman" w:hAnsi="Times New Roman" w:eastAsia="Times New Roman"/>
          <w:b w:val="0"/>
          <w:i w:val="0"/>
          <w:sz w:val="26"/>
        </w:rPr>
        <w:t>Hai giao thuc danh gia 5-fold cross-validation duoc su dung, nhat quan voi bai bao goc:</w:t>
      </w:r>
    </w:p>
    <w:p>
      <w:pPr>
        <w:pStyle w:val="ListBullet"/>
      </w:pPr>
      <w:r>
        <w:rPr>
          <w:rFonts w:ascii="Times New Roman" w:hAnsi="Times New Roman" w:eastAsia="Times New Roman"/>
          <w:b w:val="0"/>
          <w:i w:val="0"/>
          <w:sz w:val="24"/>
        </w:rPr>
        <w:t>CVtriplet: Chia ngau nhien cac bo ba (miRNA, benh, kieu) thanh 5 phan bang nhau. Danh gia kha nang phat hien lien ket moi. Chi so: AUC, AUPR, F1.</w:t>
      </w:r>
    </w:p>
    <w:p>
      <w:pPr>
        <w:pStyle w:val="ListBullet"/>
      </w:pPr>
      <w:r>
        <w:rPr>
          <w:rFonts w:ascii="Times New Roman" w:hAnsi="Times New Roman" w:eastAsia="Times New Roman"/>
          <w:b w:val="0"/>
          <w:i w:val="0"/>
          <w:sz w:val="24"/>
        </w:rPr>
        <w:t>CVtype: Chia cac cap (miRNA, benh) da co it nhat mot kieu lien ket. Danh gia kha nang phan loai co che. Chi so: Top-1 Precision, Top-1 Recall, Top-1 F1.</w:t>
      </w:r>
    </w:p>
    <w:p>
      <w:r>
        <w:br w:type="page"/>
      </w:r>
    </w:p>
    <w:p>
      <w:pPr>
        <w:pStyle w:val="Heading1"/>
      </w:pPr>
      <w:r>
        <w:rPr>
          <w:rFonts w:ascii="Times New Roman" w:hAnsi="Times New Roman" w:eastAsia="Times New Roman"/>
          <w:b w:val="0"/>
          <w:i w:val="0"/>
          <w:color w:val="1A237E"/>
          <w:sz w:val="30"/>
        </w:rPr>
        <w:t>4. Ket qua tai hien</w:t>
      </w:r>
    </w:p>
    <w:p>
      <w:pPr>
        <w:pStyle w:val="Heading2"/>
      </w:pPr>
      <w:r>
        <w:rPr>
          <w:rFonts w:ascii="Times New Roman" w:hAnsi="Times New Roman" w:eastAsia="Times New Roman"/>
          <w:b w:val="0"/>
          <w:i w:val="0"/>
          <w:color w:val="1A237E"/>
          <w:sz w:val="26"/>
        </w:rPr>
        <w:t>4.1. Cac diem khac biet giua ma nguon va bai bao</w:t>
      </w:r>
    </w:p>
    <w:p>
      <w:pPr>
        <w:spacing w:after="80" w:line="360" w:lineRule="exact"/>
        <w:jc w:val="both"/>
      </w:pPr>
      <w:r>
        <w:rPr>
          <w:rFonts w:ascii="Times New Roman" w:hAnsi="Times New Roman" w:eastAsia="Times New Roman"/>
          <w:b w:val="0"/>
          <w:i w:val="0"/>
          <w:sz w:val="26"/>
        </w:rPr>
        <w:t>Trong qua trinh kiem tra ma nguon cong khai, chung toi phat hien nam diem khac biet quan trong giua mo ta trong bai bao va cai dat thuc te:</w:t>
      </w:r>
    </w:p>
    <w:p>
      <w:pPr>
        <w:jc w:val="center"/>
      </w:pPr>
      <w:r>
        <w:rPr>
          <w:rFonts w:ascii="Times New Roman" w:hAnsi="Times New Roman" w:eastAsia="Times New Roman"/>
          <w:b/>
          <w:i/>
          <w:sz w:val="22"/>
        </w:rPr>
        <w:t>Bang 4. Cac diem khac biet giua ma nguon va bai bao.</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1A237E"/>
          </w:tcPr>
          <w:p>
            <w:pPr>
              <w:jc w:val="center"/>
            </w:pPr>
            <w:r/>
            <w:r>
              <w:rPr>
                <w:rFonts w:ascii="Times New Roman" w:hAnsi="Times New Roman" w:eastAsia="Times New Roman"/>
                <w:b/>
                <w:i w:val="0"/>
                <w:color w:val="FFFFFF"/>
                <w:sz w:val="20"/>
              </w:rPr>
              <w:t>STT</w:t>
            </w:r>
          </w:p>
        </w:tc>
        <w:tc>
          <w:tcPr>
            <w:tcW w:type="dxa" w:w="1938"/>
            <w:shd w:fill="1A237E"/>
          </w:tcPr>
          <w:p>
            <w:pPr>
              <w:jc w:val="center"/>
            </w:pPr>
            <w:r/>
            <w:r>
              <w:rPr>
                <w:rFonts w:ascii="Times New Roman" w:hAnsi="Times New Roman" w:eastAsia="Times New Roman"/>
                <w:b/>
                <w:i w:val="0"/>
                <w:color w:val="FFFFFF"/>
                <w:sz w:val="20"/>
              </w:rPr>
              <w:t>Thanh phan</w:t>
            </w:r>
          </w:p>
        </w:tc>
        <w:tc>
          <w:tcPr>
            <w:tcW w:type="dxa" w:w="1938"/>
            <w:shd w:fill="1A237E"/>
          </w:tcPr>
          <w:p>
            <w:pPr>
              <w:jc w:val="center"/>
            </w:pPr>
            <w:r/>
            <w:r>
              <w:rPr>
                <w:rFonts w:ascii="Times New Roman" w:hAnsi="Times New Roman" w:eastAsia="Times New Roman"/>
                <w:b/>
                <w:i w:val="0"/>
                <w:color w:val="FFFFFF"/>
                <w:sz w:val="20"/>
              </w:rPr>
              <w:t>Bai bao</w:t>
            </w:r>
          </w:p>
        </w:tc>
        <w:tc>
          <w:tcPr>
            <w:tcW w:type="dxa" w:w="1938"/>
            <w:shd w:fill="1A237E"/>
          </w:tcPr>
          <w:p>
            <w:pPr>
              <w:jc w:val="center"/>
            </w:pPr>
            <w:r/>
            <w:r>
              <w:rPr>
                <w:rFonts w:ascii="Times New Roman" w:hAnsi="Times New Roman" w:eastAsia="Times New Roman"/>
                <w:b/>
                <w:i w:val="0"/>
                <w:color w:val="FFFFFF"/>
                <w:sz w:val="20"/>
              </w:rPr>
              <w:t>Ma nguon goc</w:t>
            </w:r>
          </w:p>
        </w:tc>
        <w:tc>
          <w:tcPr>
            <w:tcW w:type="dxa" w:w="1938"/>
            <w:shd w:fill="1A237E"/>
          </w:tcPr>
          <w:p>
            <w:pPr>
              <w:jc w:val="center"/>
            </w:pPr>
            <w:r/>
            <w:r>
              <w:rPr>
                <w:rFonts w:ascii="Times New Roman" w:hAnsi="Times New Roman" w:eastAsia="Times New Roman"/>
                <w:b/>
                <w:i w:val="0"/>
                <w:color w:val="FFFFFF"/>
                <w:sz w:val="20"/>
              </w:rPr>
              <w:t>Muc do</w:t>
            </w:r>
          </w:p>
        </w:tc>
      </w:tr>
      <w:tr>
        <w:tc>
          <w:tcPr>
            <w:tcW w:type="dxa" w:w="1938"/>
          </w:tcPr>
          <w:p>
            <w:pPr>
              <w:jc w:val="center"/>
            </w:pPr>
            <w:r/>
            <w:r>
              <w:rPr>
                <w:rFonts w:ascii="Times New Roman" w:hAnsi="Times New Roman" w:eastAsia="Times New Roman"/>
                <w:b w:val="0"/>
                <w:i w:val="0"/>
                <w:sz w:val="20"/>
              </w:rPr>
              <w:t>1</w:t>
            </w:r>
          </w:p>
        </w:tc>
        <w:tc>
          <w:tcPr>
            <w:tcW w:type="dxa" w:w="1938"/>
          </w:tcPr>
          <w:p>
            <w:pPr>
              <w:jc w:val="center"/>
            </w:pPr>
            <w:r/>
            <w:r>
              <w:rPr>
                <w:rFonts w:ascii="Times New Roman" w:hAnsi="Times New Roman" w:eastAsia="Times New Roman"/>
                <w:b w:val="0"/>
                <w:i w:val="0"/>
                <w:sz w:val="20"/>
              </w:rPr>
              <w:t>So dau attention HGT</w:t>
            </w:r>
          </w:p>
        </w:tc>
        <w:tc>
          <w:tcPr>
            <w:tcW w:type="dxa" w:w="1938"/>
          </w:tcPr>
          <w:p>
            <w:pPr>
              <w:jc w:val="center"/>
            </w:pPr>
            <w:r/>
            <w:r>
              <w:rPr>
                <w:rFonts w:ascii="Times New Roman" w:hAnsi="Times New Roman" w:eastAsia="Times New Roman"/>
                <w:b w:val="0"/>
                <w:i w:val="0"/>
                <w:sz w:val="20"/>
              </w:rPr>
              <w:t>4</w:t>
            </w:r>
          </w:p>
        </w:tc>
        <w:tc>
          <w:tcPr>
            <w:tcW w:type="dxa" w:w="1938"/>
          </w:tcPr>
          <w:p>
            <w:pPr>
              <w:jc w:val="center"/>
            </w:pPr>
            <w:r/>
            <w:r>
              <w:rPr>
                <w:rFonts w:ascii="Times New Roman" w:hAnsi="Times New Roman" w:eastAsia="Times New Roman"/>
                <w:b w:val="0"/>
                <w:i w:val="0"/>
                <w:sz w:val="20"/>
              </w:rPr>
              <w:t>8 (param.py:35)</w:t>
            </w:r>
          </w:p>
        </w:tc>
        <w:tc>
          <w:tcPr>
            <w:tcW w:type="dxa" w:w="1938"/>
          </w:tcPr>
          <w:p>
            <w:pPr>
              <w:jc w:val="center"/>
            </w:pPr>
            <w:r/>
            <w:r>
              <w:rPr>
                <w:rFonts w:ascii="Times New Roman" w:hAnsi="Times New Roman" w:eastAsia="Times New Roman"/>
                <w:b w:val="0"/>
                <w:i w:val="0"/>
                <w:sz w:val="20"/>
              </w:rPr>
              <w:t>Trung binh</w:t>
            </w:r>
          </w:p>
        </w:tc>
      </w:tr>
      <w:tr>
        <w:tc>
          <w:tcPr>
            <w:tcW w:type="dxa" w:w="1938"/>
          </w:tcPr>
          <w:p>
            <w:pPr>
              <w:jc w:val="center"/>
            </w:pPr>
            <w:r/>
            <w:r>
              <w:rPr>
                <w:rFonts w:ascii="Times New Roman" w:hAnsi="Times New Roman" w:eastAsia="Times New Roman"/>
                <w:b w:val="0"/>
                <w:i w:val="0"/>
                <w:sz w:val="20"/>
              </w:rPr>
              <w:t>2</w:t>
            </w:r>
          </w:p>
        </w:tc>
        <w:tc>
          <w:tcPr>
            <w:tcW w:type="dxa" w:w="1938"/>
          </w:tcPr>
          <w:p>
            <w:pPr>
              <w:jc w:val="center"/>
            </w:pPr>
            <w:r/>
            <w:r>
              <w:rPr>
                <w:rFonts w:ascii="Times New Roman" w:hAnsi="Times New Roman" w:eastAsia="Times New Roman"/>
                <w:b w:val="0"/>
                <w:i w:val="0"/>
                <w:sz w:val="20"/>
              </w:rPr>
              <w:t>Trong so mat mat tai tao (lambda_3)</w:t>
            </w:r>
          </w:p>
        </w:tc>
        <w:tc>
          <w:tcPr>
            <w:tcW w:type="dxa" w:w="1938"/>
          </w:tcPr>
          <w:p>
            <w:pPr>
              <w:jc w:val="center"/>
            </w:pPr>
            <w:r/>
            <w:r>
              <w:rPr>
                <w:rFonts w:ascii="Times New Roman" w:hAnsi="Times New Roman" w:eastAsia="Times New Roman"/>
                <w:b w:val="0"/>
                <w:i w:val="0"/>
                <w:sz w:val="20"/>
              </w:rPr>
              <w:t>1.0</w:t>
            </w:r>
          </w:p>
        </w:tc>
        <w:tc>
          <w:tcPr>
            <w:tcW w:type="dxa" w:w="1938"/>
          </w:tcPr>
          <w:p>
            <w:pPr>
              <w:jc w:val="center"/>
            </w:pPr>
            <w:r/>
            <w:r>
              <w:rPr>
                <w:rFonts w:ascii="Times New Roman" w:hAnsi="Times New Roman" w:eastAsia="Times New Roman"/>
                <w:b w:val="0"/>
                <w:i w:val="0"/>
                <w:sz w:val="20"/>
              </w:rPr>
              <w:t>0.15 (main:871)</w:t>
            </w:r>
          </w:p>
        </w:tc>
        <w:tc>
          <w:tcPr>
            <w:tcW w:type="dxa" w:w="1938"/>
          </w:tcPr>
          <w:p>
            <w:pPr>
              <w:jc w:val="center"/>
            </w:pPr>
            <w:r/>
            <w:r>
              <w:rPr>
                <w:rFonts w:ascii="Times New Roman" w:hAnsi="Times New Roman" w:eastAsia="Times New Roman"/>
                <w:b w:val="0"/>
                <w:i w:val="0"/>
                <w:sz w:val="20"/>
              </w:rPr>
              <w:t>Cao</w:t>
            </w:r>
          </w:p>
        </w:tc>
      </w:tr>
      <w:tr>
        <w:tc>
          <w:tcPr>
            <w:tcW w:type="dxa" w:w="1938"/>
          </w:tcPr>
          <w:p>
            <w:pPr>
              <w:jc w:val="center"/>
            </w:pPr>
            <w:r/>
            <w:r>
              <w:rPr>
                <w:rFonts w:ascii="Times New Roman" w:hAnsi="Times New Roman" w:eastAsia="Times New Roman"/>
                <w:b w:val="0"/>
                <w:i w:val="0"/>
                <w:sz w:val="20"/>
              </w:rPr>
              <w:t>3</w:t>
            </w:r>
          </w:p>
        </w:tc>
        <w:tc>
          <w:tcPr>
            <w:tcW w:type="dxa" w:w="1938"/>
          </w:tcPr>
          <w:p>
            <w:pPr>
              <w:jc w:val="center"/>
            </w:pPr>
            <w:r/>
            <w:r>
              <w:rPr>
                <w:rFonts w:ascii="Times New Roman" w:hAnsi="Times New Roman" w:eastAsia="Times New Roman"/>
                <w:b w:val="0"/>
                <w:i w:val="0"/>
                <w:sz w:val="20"/>
              </w:rPr>
              <w:t>Tan suat cap nhat do thi dong</w:t>
            </w:r>
          </w:p>
        </w:tc>
        <w:tc>
          <w:tcPr>
            <w:tcW w:type="dxa" w:w="1938"/>
          </w:tcPr>
          <w:p>
            <w:pPr>
              <w:jc w:val="center"/>
            </w:pPr>
            <w:r/>
            <w:r>
              <w:rPr>
                <w:rFonts w:ascii="Times New Roman" w:hAnsi="Times New Roman" w:eastAsia="Times New Roman"/>
                <w:b w:val="0"/>
                <w:i w:val="0"/>
                <w:sz w:val="20"/>
              </w:rPr>
              <w:t>5 epoch</w:t>
            </w:r>
          </w:p>
        </w:tc>
        <w:tc>
          <w:tcPr>
            <w:tcW w:type="dxa" w:w="1938"/>
          </w:tcPr>
          <w:p>
            <w:pPr>
              <w:jc w:val="center"/>
            </w:pPr>
            <w:r/>
            <w:r>
              <w:rPr>
                <w:rFonts w:ascii="Times New Roman" w:hAnsi="Times New Roman" w:eastAsia="Times New Roman"/>
                <w:b w:val="0"/>
                <w:i w:val="0"/>
                <w:sz w:val="20"/>
              </w:rPr>
              <w:t>50 epoch (MSE-threshold)</w:t>
            </w:r>
          </w:p>
        </w:tc>
        <w:tc>
          <w:tcPr>
            <w:tcW w:type="dxa" w:w="1938"/>
          </w:tcPr>
          <w:p>
            <w:pPr>
              <w:jc w:val="center"/>
            </w:pPr>
            <w:r/>
            <w:r>
              <w:rPr>
                <w:rFonts w:ascii="Times New Roman" w:hAnsi="Times New Roman" w:eastAsia="Times New Roman"/>
                <w:b w:val="0"/>
                <w:i w:val="0"/>
                <w:sz w:val="20"/>
              </w:rPr>
              <w:t>Cao</w:t>
            </w:r>
          </w:p>
        </w:tc>
      </w:tr>
      <w:tr>
        <w:tc>
          <w:tcPr>
            <w:tcW w:type="dxa" w:w="1938"/>
          </w:tcPr>
          <w:p>
            <w:pPr>
              <w:jc w:val="center"/>
            </w:pPr>
            <w:r/>
            <w:r>
              <w:rPr>
                <w:rFonts w:ascii="Times New Roman" w:hAnsi="Times New Roman" w:eastAsia="Times New Roman"/>
                <w:b w:val="0"/>
                <w:i w:val="0"/>
                <w:sz w:val="20"/>
              </w:rPr>
              <w:t>4</w:t>
            </w:r>
          </w:p>
        </w:tc>
        <w:tc>
          <w:tcPr>
            <w:tcW w:type="dxa" w:w="1938"/>
          </w:tcPr>
          <w:p>
            <w:pPr>
              <w:jc w:val="center"/>
            </w:pPr>
            <w:r/>
            <w:r>
              <w:rPr>
                <w:rFonts w:ascii="Times New Roman" w:hAnsi="Times New Roman" w:eastAsia="Times New Roman"/>
                <w:b w:val="0"/>
                <w:i w:val="0"/>
                <w:sz w:val="20"/>
              </w:rPr>
              <w:t>Mat mat existence</w:t>
            </w:r>
          </w:p>
        </w:tc>
        <w:tc>
          <w:tcPr>
            <w:tcW w:type="dxa" w:w="1938"/>
          </w:tcPr>
          <w:p>
            <w:pPr>
              <w:jc w:val="center"/>
            </w:pPr>
            <w:r/>
            <w:r>
              <w:rPr>
                <w:rFonts w:ascii="Times New Roman" w:hAnsi="Times New Roman" w:eastAsia="Times New Roman"/>
                <w:b w:val="0"/>
                <w:i w:val="0"/>
                <w:sz w:val="20"/>
              </w:rPr>
              <w:t>Khong co (Eq.32)</w:t>
            </w:r>
          </w:p>
        </w:tc>
        <w:tc>
          <w:tcPr>
            <w:tcW w:type="dxa" w:w="1938"/>
          </w:tcPr>
          <w:p>
            <w:pPr>
              <w:jc w:val="center"/>
            </w:pPr>
            <w:r/>
            <w:r>
              <w:rPr>
                <w:rFonts w:ascii="Times New Roman" w:hAnsi="Times New Roman" w:eastAsia="Times New Roman"/>
                <w:b w:val="0"/>
                <w:i w:val="0"/>
                <w:sz w:val="20"/>
              </w:rPr>
              <w:t>0.3 * L_exist(focal)</w:t>
            </w:r>
          </w:p>
        </w:tc>
        <w:tc>
          <w:tcPr>
            <w:tcW w:type="dxa" w:w="1938"/>
          </w:tcPr>
          <w:p>
            <w:pPr>
              <w:jc w:val="center"/>
            </w:pPr>
            <w:r/>
            <w:r>
              <w:rPr>
                <w:rFonts w:ascii="Times New Roman" w:hAnsi="Times New Roman" w:eastAsia="Times New Roman"/>
                <w:b w:val="0"/>
                <w:i w:val="0"/>
                <w:sz w:val="20"/>
              </w:rPr>
              <w:t>Rat cao</w:t>
            </w:r>
          </w:p>
        </w:tc>
      </w:tr>
      <w:tr>
        <w:tc>
          <w:tcPr>
            <w:tcW w:type="dxa" w:w="1938"/>
          </w:tcPr>
          <w:p>
            <w:pPr>
              <w:jc w:val="center"/>
            </w:pPr>
            <w:r/>
            <w:r>
              <w:rPr>
                <w:rFonts w:ascii="Times New Roman" w:hAnsi="Times New Roman" w:eastAsia="Times New Roman"/>
                <w:b w:val="0"/>
                <w:i w:val="0"/>
                <w:sz w:val="20"/>
              </w:rPr>
              <w:t>5</w:t>
            </w:r>
          </w:p>
        </w:tc>
        <w:tc>
          <w:tcPr>
            <w:tcW w:type="dxa" w:w="1938"/>
          </w:tcPr>
          <w:p>
            <w:pPr>
              <w:jc w:val="center"/>
            </w:pPr>
            <w:r/>
            <w:r>
              <w:rPr>
                <w:rFonts w:ascii="Times New Roman" w:hAnsi="Times New Roman" w:eastAsia="Times New Roman"/>
                <w:b w:val="0"/>
                <w:i w:val="0"/>
                <w:sz w:val="20"/>
              </w:rPr>
              <w:t>Bo du doan bilinear</w:t>
            </w:r>
          </w:p>
        </w:tc>
        <w:tc>
          <w:tcPr>
            <w:tcW w:type="dxa" w:w="1938"/>
          </w:tcPr>
          <w:p>
            <w:pPr>
              <w:jc w:val="center"/>
            </w:pPr>
            <w:r/>
            <w:r>
              <w:rPr>
                <w:rFonts w:ascii="Times New Roman" w:hAnsi="Times New Roman" w:eastAsia="Times New Roman"/>
                <w:b w:val="0"/>
                <w:i w:val="0"/>
                <w:sz w:val="20"/>
              </w:rPr>
              <w:t>Day du (d x d)</w:t>
            </w:r>
          </w:p>
        </w:tc>
        <w:tc>
          <w:tcPr>
            <w:tcW w:type="dxa" w:w="1938"/>
          </w:tcPr>
          <w:p>
            <w:pPr>
              <w:jc w:val="center"/>
            </w:pPr>
            <w:r/>
            <w:r>
              <w:rPr>
                <w:rFonts w:ascii="Times New Roman" w:hAnsi="Times New Roman" w:eastAsia="Times New Roman"/>
                <w:b w:val="0"/>
                <w:i w:val="0"/>
                <w:sz w:val="20"/>
              </w:rPr>
              <w:t>BilinearDiag (hang d)</w:t>
            </w:r>
          </w:p>
        </w:tc>
        <w:tc>
          <w:tcPr>
            <w:tcW w:type="dxa" w:w="1938"/>
          </w:tcPr>
          <w:p>
            <w:pPr>
              <w:jc w:val="center"/>
            </w:pPr>
            <w:r/>
            <w:r>
              <w:rPr>
                <w:rFonts w:ascii="Times New Roman" w:hAnsi="Times New Roman" w:eastAsia="Times New Roman"/>
                <w:b w:val="0"/>
                <w:i w:val="0"/>
                <w:sz w:val="20"/>
              </w:rPr>
              <w:t>Rat cao</w:t>
            </w:r>
          </w:p>
        </w:tc>
      </w:tr>
    </w:tbl>
    <w:p>
      <w:pPr>
        <w:spacing w:after="80" w:line="360" w:lineRule="exact"/>
        <w:jc w:val="both"/>
      </w:pPr>
      <w:r>
        <w:rPr>
          <w:rFonts w:ascii="Times New Roman" w:hAnsi="Times New Roman" w:eastAsia="Times New Roman"/>
          <w:b w:val="0"/>
          <w:i w:val="0"/>
          <w:sz w:val="26"/>
        </w:rPr>
        <w:t>Trong do, hai diem khac biet so 4 va 5 co tac dong lon nhat. Ma nguon goc su dung them thanh phan 0.3 * L_existence(focal) trong ham mat mat - dieu nay hoan toan khong duoc de cap trong Eq. 32 cua bai bao. Ngoai ra, bo du doan bilinear trong code la phien ban thoai hoa BilinearDiag (chi giu duong cheo, hang d) thay vi bilinear day du nhu mo ta trong bai bao.</w:t>
      </w:r>
    </w:p>
    <w:p>
      <w:pPr>
        <w:pStyle w:val="Heading2"/>
      </w:pPr>
      <w:r>
        <w:rPr>
          <w:rFonts w:ascii="Times New Roman" w:hAnsi="Times New Roman" w:eastAsia="Times New Roman"/>
          <w:b w:val="0"/>
          <w:i w:val="0"/>
          <w:color w:val="1A237E"/>
          <w:sz w:val="26"/>
        </w:rPr>
        <w:t>4.2. Ket qua tai hien tren HMDD v2.0 - Chi so nhi phan</w:t>
      </w:r>
    </w:p>
    <w:p>
      <w:pPr>
        <w:spacing w:after="80" w:line="360" w:lineRule="exact"/>
        <w:jc w:val="both"/>
      </w:pPr>
      <w:r>
        <w:rPr>
          <w:rFonts w:ascii="Times New Roman" w:hAnsi="Times New Roman" w:eastAsia="Times New Roman"/>
          <w:b w:val="0"/>
          <w:i w:val="0"/>
          <w:sz w:val="26"/>
        </w:rPr>
        <w:t>Cac chi so nhi phan (CVtriplet) duoc tai hien thanh cong, dat muc tuong duong hoac vuot bai bao o moi cau hinh seed:</w:t>
      </w:r>
    </w:p>
    <w:p>
      <w:pPr>
        <w:jc w:val="center"/>
      </w:pPr>
      <w:r>
        <w:rPr>
          <w:rFonts w:ascii="Times New Roman" w:hAnsi="Times New Roman" w:eastAsia="Times New Roman"/>
          <w:b/>
          <w:i/>
          <w:sz w:val="22"/>
        </w:rPr>
        <w:t>Bang 5. So sanh chi so nhi phan (CVtriplet) tren HMDD v2.0.</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Chi so</w:t>
            </w:r>
          </w:p>
        </w:tc>
        <w:tc>
          <w:tcPr>
            <w:tcW w:type="dxa" w:w="2422"/>
            <w:shd w:fill="1A237E"/>
          </w:tcPr>
          <w:p>
            <w:pPr>
              <w:jc w:val="center"/>
            </w:pPr>
            <w:r/>
            <w:r>
              <w:rPr>
                <w:rFonts w:ascii="Times New Roman" w:hAnsi="Times New Roman" w:eastAsia="Times New Roman"/>
                <w:b/>
                <w:i w:val="0"/>
                <w:color w:val="FFFFFF"/>
                <w:sz w:val="20"/>
              </w:rPr>
              <w:t>Bai bao</w:t>
            </w:r>
          </w:p>
        </w:tc>
        <w:tc>
          <w:tcPr>
            <w:tcW w:type="dxa" w:w="2422"/>
            <w:shd w:fill="1A237E"/>
          </w:tcPr>
          <w:p>
            <w:pPr>
              <w:jc w:val="center"/>
            </w:pPr>
            <w:r/>
            <w:r>
              <w:rPr>
                <w:rFonts w:ascii="Times New Roman" w:hAnsi="Times New Roman" w:eastAsia="Times New Roman"/>
                <w:b/>
                <w:i w:val="0"/>
                <w:color w:val="FFFFFF"/>
                <w:sz w:val="20"/>
              </w:rPr>
              <w:t>Tai hien (cau hinh tot nhat)</w:t>
            </w:r>
          </w:p>
        </w:tc>
        <w:tc>
          <w:tcPr>
            <w:tcW w:type="dxa" w:w="2422"/>
            <w:shd w:fill="1A237E"/>
          </w:tcPr>
          <w:p>
            <w:pPr>
              <w:jc w:val="center"/>
            </w:pPr>
            <w:r/>
            <w:r>
              <w:rPr>
                <w:rFonts w:ascii="Times New Roman" w:hAnsi="Times New Roman" w:eastAsia="Times New Roman"/>
                <w:b/>
                <w:i w:val="0"/>
                <w:color w:val="FFFFFF"/>
                <w:sz w:val="20"/>
              </w:rPr>
              <w:t>Chenh lech</w:t>
            </w:r>
          </w:p>
        </w:tc>
      </w:tr>
      <w:tr>
        <w:tc>
          <w:tcPr>
            <w:tcW w:type="dxa" w:w="2422"/>
          </w:tcPr>
          <w:p>
            <w:pPr>
              <w:jc w:val="center"/>
            </w:pPr>
            <w:r/>
            <w:r>
              <w:rPr>
                <w:rFonts w:ascii="Times New Roman" w:hAnsi="Times New Roman" w:eastAsia="Times New Roman"/>
                <w:b w:val="0"/>
                <w:i w:val="0"/>
                <w:sz w:val="20"/>
              </w:rPr>
              <w:t>AUC</w:t>
            </w:r>
          </w:p>
        </w:tc>
        <w:tc>
          <w:tcPr>
            <w:tcW w:type="dxa" w:w="2422"/>
          </w:tcPr>
          <w:p>
            <w:pPr>
              <w:jc w:val="center"/>
            </w:pPr>
            <w:r/>
            <w:r>
              <w:rPr>
                <w:rFonts w:ascii="Times New Roman" w:hAnsi="Times New Roman" w:eastAsia="Times New Roman"/>
                <w:b w:val="0"/>
                <w:i w:val="0"/>
                <w:sz w:val="20"/>
              </w:rPr>
              <w:t>0,9669</w:t>
            </w:r>
          </w:p>
        </w:tc>
        <w:tc>
          <w:tcPr>
            <w:tcW w:type="dxa" w:w="2422"/>
          </w:tcPr>
          <w:p>
            <w:pPr>
              <w:jc w:val="center"/>
            </w:pPr>
            <w:r/>
            <w:r>
              <w:rPr>
                <w:rFonts w:ascii="Times New Roman" w:hAnsi="Times New Roman" w:eastAsia="Times New Roman"/>
                <w:b w:val="0"/>
                <w:i w:val="0"/>
                <w:sz w:val="20"/>
              </w:rPr>
              <w:t>0,9818</w:t>
            </w:r>
          </w:p>
        </w:tc>
        <w:tc>
          <w:tcPr>
            <w:tcW w:type="dxa" w:w="2422"/>
          </w:tcPr>
          <w:p>
            <w:pPr>
              <w:jc w:val="center"/>
            </w:pPr>
            <w:r/>
            <w:r>
              <w:rPr>
                <w:rFonts w:ascii="Times New Roman" w:hAnsi="Times New Roman" w:eastAsia="Times New Roman"/>
                <w:b w:val="0"/>
                <w:i w:val="0"/>
                <w:sz w:val="20"/>
              </w:rPr>
              <w:t>+1,5%</w:t>
            </w:r>
          </w:p>
        </w:tc>
      </w:tr>
      <w:tr>
        <w:tc>
          <w:tcPr>
            <w:tcW w:type="dxa" w:w="2422"/>
          </w:tcPr>
          <w:p>
            <w:pPr>
              <w:jc w:val="center"/>
            </w:pPr>
            <w:r/>
            <w:r>
              <w:rPr>
                <w:rFonts w:ascii="Times New Roman" w:hAnsi="Times New Roman" w:eastAsia="Times New Roman"/>
                <w:b w:val="0"/>
                <w:i w:val="0"/>
                <w:sz w:val="20"/>
              </w:rPr>
              <w:t>AUPR</w:t>
            </w:r>
          </w:p>
        </w:tc>
        <w:tc>
          <w:tcPr>
            <w:tcW w:type="dxa" w:w="2422"/>
          </w:tcPr>
          <w:p>
            <w:pPr>
              <w:jc w:val="center"/>
            </w:pPr>
            <w:r/>
            <w:r>
              <w:rPr>
                <w:rFonts w:ascii="Times New Roman" w:hAnsi="Times New Roman" w:eastAsia="Times New Roman"/>
                <w:b w:val="0"/>
                <w:i w:val="0"/>
                <w:sz w:val="20"/>
              </w:rPr>
              <w:t>0,9738</w:t>
            </w:r>
          </w:p>
        </w:tc>
        <w:tc>
          <w:tcPr>
            <w:tcW w:type="dxa" w:w="2422"/>
          </w:tcPr>
          <w:p>
            <w:pPr>
              <w:jc w:val="center"/>
            </w:pPr>
            <w:r/>
            <w:r>
              <w:rPr>
                <w:rFonts w:ascii="Times New Roman" w:hAnsi="Times New Roman" w:eastAsia="Times New Roman"/>
                <w:b w:val="0"/>
                <w:i w:val="0"/>
                <w:sz w:val="20"/>
              </w:rPr>
              <w:t>0,9701</w:t>
            </w:r>
          </w:p>
        </w:tc>
        <w:tc>
          <w:tcPr>
            <w:tcW w:type="dxa" w:w="2422"/>
          </w:tcPr>
          <w:p>
            <w:pPr>
              <w:jc w:val="center"/>
            </w:pPr>
            <w:r/>
            <w:r>
              <w:rPr>
                <w:rFonts w:ascii="Times New Roman" w:hAnsi="Times New Roman" w:eastAsia="Times New Roman"/>
                <w:b w:val="0"/>
                <w:i w:val="0"/>
                <w:sz w:val="20"/>
              </w:rPr>
              <w:t>-0,4%</w:t>
            </w:r>
          </w:p>
        </w:tc>
      </w:tr>
      <w:tr>
        <w:tc>
          <w:tcPr>
            <w:tcW w:type="dxa" w:w="2422"/>
          </w:tcPr>
          <w:p>
            <w:pPr>
              <w:jc w:val="center"/>
            </w:pPr>
            <w:r/>
            <w:r>
              <w:rPr>
                <w:rFonts w:ascii="Times New Roman" w:hAnsi="Times New Roman" w:eastAsia="Times New Roman"/>
                <w:b w:val="0"/>
                <w:i w:val="0"/>
                <w:sz w:val="20"/>
              </w:rPr>
              <w:t>F1 (nhi phan)</w:t>
            </w:r>
          </w:p>
        </w:tc>
        <w:tc>
          <w:tcPr>
            <w:tcW w:type="dxa" w:w="2422"/>
          </w:tcPr>
          <w:p>
            <w:pPr>
              <w:jc w:val="center"/>
            </w:pPr>
            <w:r/>
            <w:r>
              <w:rPr>
                <w:rFonts w:ascii="Times New Roman" w:hAnsi="Times New Roman" w:eastAsia="Times New Roman"/>
                <w:b w:val="0"/>
                <w:i w:val="0"/>
                <w:sz w:val="20"/>
              </w:rPr>
              <w:t>0,9278</w:t>
            </w:r>
          </w:p>
        </w:tc>
        <w:tc>
          <w:tcPr>
            <w:tcW w:type="dxa" w:w="2422"/>
          </w:tcPr>
          <w:p>
            <w:pPr>
              <w:jc w:val="center"/>
            </w:pPr>
            <w:r/>
            <w:r>
              <w:rPr>
                <w:rFonts w:ascii="Times New Roman" w:hAnsi="Times New Roman" w:eastAsia="Times New Roman"/>
                <w:b w:val="0"/>
                <w:i w:val="0"/>
                <w:sz w:val="20"/>
              </w:rPr>
              <w:t>0,9298</w:t>
            </w:r>
          </w:p>
        </w:tc>
        <w:tc>
          <w:tcPr>
            <w:tcW w:type="dxa" w:w="2422"/>
          </w:tcPr>
          <w:p>
            <w:pPr>
              <w:jc w:val="center"/>
            </w:pPr>
            <w:r/>
            <w:r>
              <w:rPr>
                <w:rFonts w:ascii="Times New Roman" w:hAnsi="Times New Roman" w:eastAsia="Times New Roman"/>
                <w:b w:val="0"/>
                <w:i w:val="0"/>
                <w:sz w:val="20"/>
              </w:rPr>
              <w:t>+0,2%</w:t>
            </w:r>
          </w:p>
        </w:tc>
      </w:tr>
    </w:tbl>
    <w:p>
      <w:pPr>
        <w:pStyle w:val="Heading2"/>
      </w:pPr>
      <w:r>
        <w:rPr>
          <w:rFonts w:ascii="Times New Roman" w:hAnsi="Times New Roman" w:eastAsia="Times New Roman"/>
          <w:b w:val="0"/>
          <w:i w:val="0"/>
          <w:color w:val="1A237E"/>
          <w:sz w:val="26"/>
        </w:rPr>
        <w:t>4.3. Ket qua tai hien tren HMDD v2.0 - Du doan kieu lien ket</w:t>
      </w:r>
    </w:p>
    <w:p>
      <w:pPr>
        <w:spacing w:after="80" w:line="360" w:lineRule="exact"/>
        <w:jc w:val="both"/>
      </w:pPr>
      <w:r>
        <w:rPr>
          <w:rFonts w:ascii="Times New Roman" w:hAnsi="Times New Roman" w:eastAsia="Times New Roman"/>
          <w:b w:val="0"/>
          <w:i w:val="0"/>
          <w:sz w:val="26"/>
        </w:rPr>
        <w:t>Ket qua du doan kieu lien ket (CVtype) trai qua nhieu giai doan cai thien. Bang 6 tom tat tien trinh tu ma nguon goc den cau hinh toi uu:</w:t>
      </w:r>
    </w:p>
    <w:p>
      <w:pPr>
        <w:jc w:val="center"/>
      </w:pPr>
      <w:r>
        <w:rPr>
          <w:rFonts w:ascii="Times New Roman" w:hAnsi="Times New Roman" w:eastAsia="Times New Roman"/>
          <w:b/>
          <w:i/>
          <w:sz w:val="22"/>
        </w:rPr>
        <w:t>Bang 6. Tien trinh tai hien va cai thien Top-1 F1 tren HMDD v2.0.</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Giai doan</w:t>
            </w:r>
          </w:p>
        </w:tc>
        <w:tc>
          <w:tcPr>
            <w:tcW w:type="dxa" w:w="2422"/>
            <w:shd w:fill="1A237E"/>
          </w:tcPr>
          <w:p>
            <w:pPr>
              <w:jc w:val="center"/>
            </w:pPr>
            <w:r/>
            <w:r>
              <w:rPr>
                <w:rFonts w:ascii="Times New Roman" w:hAnsi="Times New Roman" w:eastAsia="Times New Roman"/>
                <w:b/>
                <w:i w:val="0"/>
                <w:color w:val="FFFFFF"/>
                <w:sz w:val="20"/>
              </w:rPr>
              <w:t>Mo ta</w:t>
            </w:r>
          </w:p>
        </w:tc>
        <w:tc>
          <w:tcPr>
            <w:tcW w:type="dxa" w:w="2422"/>
            <w:shd w:fill="1A237E"/>
          </w:tcPr>
          <w:p>
            <w:pPr>
              <w:jc w:val="center"/>
            </w:pPr>
            <w:r/>
            <w:r>
              <w:rPr>
                <w:rFonts w:ascii="Times New Roman" w:hAnsi="Times New Roman" w:eastAsia="Times New Roman"/>
                <w:b/>
                <w:i w:val="0"/>
                <w:color w:val="FFFFFF"/>
                <w:sz w:val="20"/>
              </w:rPr>
              <w:t>Top-1 F1</w:t>
            </w:r>
          </w:p>
        </w:tc>
        <w:tc>
          <w:tcPr>
            <w:tcW w:type="dxa" w:w="2422"/>
            <w:shd w:fill="1A237E"/>
          </w:tcPr>
          <w:p>
            <w:pPr>
              <w:jc w:val="center"/>
            </w:pPr>
            <w:r/>
            <w:r>
              <w:rPr>
                <w:rFonts w:ascii="Times New Roman" w:hAnsi="Times New Roman" w:eastAsia="Times New Roman"/>
                <w:b/>
                <w:i w:val="0"/>
                <w:color w:val="FFFFFF"/>
                <w:sz w:val="20"/>
              </w:rPr>
              <w:t>So voi bai bao</w:t>
            </w:r>
          </w:p>
        </w:tc>
      </w:tr>
      <w:tr>
        <w:tc>
          <w:tcPr>
            <w:tcW w:type="dxa" w:w="2422"/>
          </w:tcPr>
          <w:p>
            <w:pPr>
              <w:jc w:val="center"/>
            </w:pPr>
            <w:r/>
            <w:r>
              <w:rPr>
                <w:rFonts w:ascii="Times New Roman" w:hAnsi="Times New Roman" w:eastAsia="Times New Roman"/>
                <w:b w:val="0"/>
                <w:i w:val="0"/>
                <w:sz w:val="20"/>
              </w:rPr>
              <w:t>Bai bao (bao cao)</w:t>
            </w:r>
          </w:p>
        </w:tc>
        <w:tc>
          <w:tcPr>
            <w:tcW w:type="dxa" w:w="2422"/>
          </w:tcPr>
          <w:p>
            <w:pPr>
              <w:jc w:val="center"/>
            </w:pPr>
            <w:r/>
            <w:r>
              <w:rPr>
                <w:rFonts w:ascii="Times New Roman" w:hAnsi="Times New Roman" w:eastAsia="Times New Roman"/>
                <w:b w:val="0"/>
                <w:i w:val="0"/>
                <w:sz w:val="20"/>
              </w:rPr>
              <w:t>-</w:t>
            </w:r>
          </w:p>
        </w:tc>
        <w:tc>
          <w:tcPr>
            <w:tcW w:type="dxa" w:w="2422"/>
          </w:tcPr>
          <w:p>
            <w:pPr>
              <w:jc w:val="center"/>
            </w:pPr>
            <w:r/>
            <w:r>
              <w:rPr>
                <w:rFonts w:ascii="Times New Roman" w:hAnsi="Times New Roman" w:eastAsia="Times New Roman"/>
                <w:b w:val="0"/>
                <w:i w:val="0"/>
                <w:sz w:val="20"/>
              </w:rPr>
              <w:t>0,5970</w:t>
            </w:r>
          </w:p>
        </w:tc>
        <w:tc>
          <w:tcPr>
            <w:tcW w:type="dxa" w:w="2422"/>
          </w:tcPr>
          <w:p>
            <w:pPr>
              <w:jc w:val="center"/>
            </w:pPr>
            <w:r/>
            <w:r>
              <w:rPr>
                <w:rFonts w:ascii="Times New Roman" w:hAnsi="Times New Roman" w:eastAsia="Times New Roman"/>
                <w:b w:val="0"/>
                <w:i w:val="0"/>
                <w:sz w:val="20"/>
              </w:rPr>
              <w:t>-</w:t>
            </w:r>
          </w:p>
        </w:tc>
      </w:tr>
      <w:tr>
        <w:tc>
          <w:tcPr>
            <w:tcW w:type="dxa" w:w="2422"/>
          </w:tcPr>
          <w:p>
            <w:pPr>
              <w:jc w:val="center"/>
            </w:pPr>
            <w:r/>
            <w:r>
              <w:rPr>
                <w:rFonts w:ascii="Times New Roman" w:hAnsi="Times New Roman" w:eastAsia="Times New Roman"/>
                <w:b w:val="0"/>
                <w:i w:val="0"/>
                <w:sz w:val="20"/>
              </w:rPr>
              <w:t>Ma nguon goc</w:t>
            </w:r>
          </w:p>
        </w:tc>
        <w:tc>
          <w:tcPr>
            <w:tcW w:type="dxa" w:w="2422"/>
          </w:tcPr>
          <w:p>
            <w:pPr>
              <w:jc w:val="center"/>
            </w:pPr>
            <w:r/>
            <w:r>
              <w:rPr>
                <w:rFonts w:ascii="Times New Roman" w:hAnsi="Times New Roman" w:eastAsia="Times New Roman"/>
                <w:b w:val="0"/>
                <w:i w:val="0"/>
                <w:sz w:val="20"/>
              </w:rPr>
              <w:t>Chay truc tiep code</w:t>
            </w:r>
          </w:p>
        </w:tc>
        <w:tc>
          <w:tcPr>
            <w:tcW w:type="dxa" w:w="2422"/>
          </w:tcPr>
          <w:p>
            <w:pPr>
              <w:jc w:val="center"/>
            </w:pPr>
            <w:r/>
            <w:r>
              <w:rPr>
                <w:rFonts w:ascii="Times New Roman" w:hAnsi="Times New Roman" w:eastAsia="Times New Roman"/>
                <w:b w:val="0"/>
                <w:i w:val="0"/>
                <w:sz w:val="20"/>
              </w:rPr>
              <w:t>0,5485</w:t>
            </w:r>
          </w:p>
        </w:tc>
        <w:tc>
          <w:tcPr>
            <w:tcW w:type="dxa" w:w="2422"/>
          </w:tcPr>
          <w:p>
            <w:pPr>
              <w:jc w:val="center"/>
            </w:pPr>
            <w:r/>
            <w:r>
              <w:rPr>
                <w:rFonts w:ascii="Times New Roman" w:hAnsi="Times New Roman" w:eastAsia="Times New Roman"/>
                <w:b w:val="0"/>
                <w:i w:val="0"/>
                <w:sz w:val="20"/>
              </w:rPr>
              <w:t>-8,1%</w:t>
            </w:r>
          </w:p>
        </w:tc>
      </w:tr>
      <w:tr>
        <w:tc>
          <w:tcPr>
            <w:tcW w:type="dxa" w:w="2422"/>
          </w:tcPr>
          <w:p>
            <w:pPr>
              <w:jc w:val="center"/>
            </w:pPr>
            <w:r/>
            <w:r>
              <w:rPr>
                <w:rFonts w:ascii="Times New Roman" w:hAnsi="Times New Roman" w:eastAsia="Times New Roman"/>
                <w:b w:val="0"/>
                <w:i w:val="0"/>
                <w:sz w:val="20"/>
              </w:rPr>
              <w:t>Sau khi sua 3 loi</w:t>
            </w:r>
          </w:p>
        </w:tc>
        <w:tc>
          <w:tcPr>
            <w:tcW w:type="dxa" w:w="2422"/>
          </w:tcPr>
          <w:p>
            <w:pPr>
              <w:jc w:val="center"/>
            </w:pPr>
            <w:r/>
            <w:r>
              <w:rPr>
                <w:rFonts w:ascii="Times New Roman" w:hAnsi="Times New Roman" w:eastAsia="Times New Roman"/>
                <w:b w:val="0"/>
                <w:i w:val="0"/>
                <w:sz w:val="20"/>
              </w:rPr>
              <w:t>n_head, lambda_3, update_freq</w:t>
            </w:r>
          </w:p>
        </w:tc>
        <w:tc>
          <w:tcPr>
            <w:tcW w:type="dxa" w:w="2422"/>
          </w:tcPr>
          <w:p>
            <w:pPr>
              <w:jc w:val="center"/>
            </w:pPr>
            <w:r/>
            <w:r>
              <w:rPr>
                <w:rFonts w:ascii="Times New Roman" w:hAnsi="Times New Roman" w:eastAsia="Times New Roman"/>
                <w:b w:val="0"/>
                <w:i w:val="0"/>
                <w:sz w:val="20"/>
              </w:rPr>
              <w:t>0,5521</w:t>
            </w:r>
          </w:p>
        </w:tc>
        <w:tc>
          <w:tcPr>
            <w:tcW w:type="dxa" w:w="2422"/>
          </w:tcPr>
          <w:p>
            <w:pPr>
              <w:jc w:val="center"/>
            </w:pPr>
            <w:r/>
            <w:r>
              <w:rPr>
                <w:rFonts w:ascii="Times New Roman" w:hAnsi="Times New Roman" w:eastAsia="Times New Roman"/>
                <w:b w:val="0"/>
                <w:i w:val="0"/>
                <w:sz w:val="20"/>
              </w:rPr>
              <w:t>-7,5%</w:t>
            </w:r>
          </w:p>
        </w:tc>
      </w:tr>
      <w:tr>
        <w:tc>
          <w:tcPr>
            <w:tcW w:type="dxa" w:w="2422"/>
          </w:tcPr>
          <w:p>
            <w:pPr>
              <w:jc w:val="center"/>
            </w:pPr>
            <w:r/>
            <w:r>
              <w:rPr>
                <w:rFonts w:ascii="Times New Roman" w:hAnsi="Times New Roman" w:eastAsia="Times New Roman"/>
                <w:b w:val="0"/>
                <w:i w:val="0"/>
                <w:sz w:val="20"/>
              </w:rPr>
              <w:t>Can chinh mat mat</w:t>
            </w:r>
          </w:p>
        </w:tc>
        <w:tc>
          <w:tcPr>
            <w:tcW w:type="dxa" w:w="2422"/>
          </w:tcPr>
          <w:p>
            <w:pPr>
              <w:jc w:val="center"/>
            </w:pPr>
            <w:r/>
            <w:r>
              <w:rPr>
                <w:rFonts w:ascii="Times New Roman" w:hAnsi="Times New Roman" w:eastAsia="Times New Roman"/>
                <w:b w:val="0"/>
                <w:i w:val="0"/>
                <w:sz w:val="20"/>
              </w:rPr>
              <w:t>exist_weight 0,3 -&gt; 0,1</w:t>
            </w:r>
          </w:p>
        </w:tc>
        <w:tc>
          <w:tcPr>
            <w:tcW w:type="dxa" w:w="2422"/>
          </w:tcPr>
          <w:p>
            <w:pPr>
              <w:jc w:val="center"/>
            </w:pPr>
            <w:r/>
            <w:r>
              <w:rPr>
                <w:rFonts w:ascii="Times New Roman" w:hAnsi="Times New Roman" w:eastAsia="Times New Roman"/>
                <w:b w:val="0"/>
                <w:i w:val="0"/>
                <w:sz w:val="20"/>
              </w:rPr>
              <w:t>0,5996</w:t>
            </w:r>
          </w:p>
        </w:tc>
        <w:tc>
          <w:tcPr>
            <w:tcW w:type="dxa" w:w="2422"/>
          </w:tcPr>
          <w:p>
            <w:pPr>
              <w:jc w:val="center"/>
            </w:pPr>
            <w:r/>
            <w:r>
              <w:rPr>
                <w:rFonts w:ascii="Times New Roman" w:hAnsi="Times New Roman" w:eastAsia="Times New Roman"/>
                <w:b w:val="0"/>
                <w:i w:val="0"/>
                <w:sz w:val="20"/>
              </w:rPr>
              <w:t>+0,4%</w:t>
            </w:r>
          </w:p>
        </w:tc>
      </w:tr>
      <w:tr>
        <w:tc>
          <w:tcPr>
            <w:tcW w:type="dxa" w:w="2422"/>
          </w:tcPr>
          <w:p>
            <w:pPr>
              <w:jc w:val="center"/>
            </w:pPr>
            <w:r/>
            <w:r>
              <w:rPr>
                <w:rFonts w:ascii="Times New Roman" w:hAnsi="Times New Roman" w:eastAsia="Times New Roman"/>
                <w:b w:val="0"/>
                <w:i w:val="0"/>
                <w:sz w:val="20"/>
              </w:rPr>
              <w:t>Bilinear day du</w:t>
            </w:r>
          </w:p>
        </w:tc>
        <w:tc>
          <w:tcPr>
            <w:tcW w:type="dxa" w:w="2422"/>
          </w:tcPr>
          <w:p>
            <w:pPr>
              <w:jc w:val="center"/>
            </w:pPr>
            <w:r/>
            <w:r>
              <w:rPr>
                <w:rFonts w:ascii="Times New Roman" w:hAnsi="Times New Roman" w:eastAsia="Times New Roman"/>
                <w:b w:val="0"/>
                <w:i w:val="0"/>
                <w:sz w:val="20"/>
              </w:rPr>
              <w:t>Thay BilinearDiag</w:t>
            </w:r>
          </w:p>
        </w:tc>
        <w:tc>
          <w:tcPr>
            <w:tcW w:type="dxa" w:w="2422"/>
          </w:tcPr>
          <w:p>
            <w:pPr>
              <w:jc w:val="center"/>
            </w:pPr>
            <w:r/>
            <w:r>
              <w:rPr>
                <w:rFonts w:ascii="Times New Roman" w:hAnsi="Times New Roman" w:eastAsia="Times New Roman"/>
                <w:b w:val="0"/>
                <w:i w:val="0"/>
                <w:sz w:val="20"/>
              </w:rPr>
              <w:t>0,6350</w:t>
            </w:r>
          </w:p>
        </w:tc>
        <w:tc>
          <w:tcPr>
            <w:tcW w:type="dxa" w:w="2422"/>
          </w:tcPr>
          <w:p>
            <w:pPr>
              <w:jc w:val="center"/>
            </w:pPr>
            <w:r/>
            <w:r>
              <w:rPr>
                <w:rFonts w:ascii="Times New Roman" w:hAnsi="Times New Roman" w:eastAsia="Times New Roman"/>
                <w:b w:val="0"/>
                <w:i w:val="0"/>
                <w:sz w:val="20"/>
              </w:rPr>
              <w:t>+6,4%</w:t>
            </w:r>
          </w:p>
        </w:tc>
      </w:tr>
      <w:tr>
        <w:tc>
          <w:tcPr>
            <w:tcW w:type="dxa" w:w="2422"/>
          </w:tcPr>
          <w:p>
            <w:pPr>
              <w:jc w:val="center"/>
            </w:pPr>
            <w:r/>
            <w:r>
              <w:rPr>
                <w:rFonts w:ascii="Times New Roman" w:hAnsi="Times New Roman" w:eastAsia="Times New Roman"/>
                <w:b w:val="0"/>
                <w:i w:val="0"/>
                <w:sz w:val="20"/>
              </w:rPr>
              <w:t>Toi uu K=3</w:t>
            </w:r>
          </w:p>
        </w:tc>
        <w:tc>
          <w:tcPr>
            <w:tcW w:type="dxa" w:w="2422"/>
          </w:tcPr>
          <w:p>
            <w:pPr>
              <w:jc w:val="center"/>
            </w:pPr>
            <w:r/>
            <w:r>
              <w:rPr>
                <w:rFonts w:ascii="Times New Roman" w:hAnsi="Times New Roman" w:eastAsia="Times New Roman"/>
                <w:b w:val="0"/>
                <w:i w:val="0"/>
                <w:sz w:val="20"/>
              </w:rPr>
              <w:t>K_neigs 13 -&gt; 3</w:t>
            </w:r>
          </w:p>
        </w:tc>
        <w:tc>
          <w:tcPr>
            <w:tcW w:type="dxa" w:w="2422"/>
          </w:tcPr>
          <w:p>
            <w:pPr>
              <w:jc w:val="center"/>
            </w:pPr>
            <w:r/>
            <w:r>
              <w:rPr>
                <w:rFonts w:ascii="Times New Roman" w:hAnsi="Times New Roman" w:eastAsia="Times New Roman"/>
                <w:b w:val="0"/>
                <w:i w:val="0"/>
                <w:sz w:val="20"/>
              </w:rPr>
              <w:t>0,688 +/- 0,011</w:t>
            </w:r>
          </w:p>
        </w:tc>
        <w:tc>
          <w:tcPr>
            <w:tcW w:type="dxa" w:w="2422"/>
          </w:tcPr>
          <w:p>
            <w:pPr>
              <w:jc w:val="center"/>
            </w:pPr>
            <w:r/>
            <w:r>
              <w:rPr>
                <w:rFonts w:ascii="Times New Roman" w:hAnsi="Times New Roman" w:eastAsia="Times New Roman"/>
                <w:b w:val="0"/>
                <w:i w:val="0"/>
                <w:sz w:val="20"/>
              </w:rPr>
              <w:t>+15,3%</w:t>
            </w:r>
          </w:p>
        </w:tc>
      </w:tr>
      <w:tr>
        <w:tc>
          <w:tcPr>
            <w:tcW w:type="dxa" w:w="2422"/>
          </w:tcPr>
          <w:p>
            <w:pPr>
              <w:jc w:val="center"/>
            </w:pPr>
            <w:r/>
            <w:r>
              <w:rPr>
                <w:rFonts w:ascii="Times New Roman" w:hAnsi="Times New Roman" w:eastAsia="Times New Roman"/>
                <w:b w:val="0"/>
                <w:i w:val="0"/>
                <w:sz w:val="20"/>
              </w:rPr>
              <w:t>Toi uu K=2</w:t>
            </w:r>
          </w:p>
        </w:tc>
        <w:tc>
          <w:tcPr>
            <w:tcW w:type="dxa" w:w="2422"/>
          </w:tcPr>
          <w:p>
            <w:pPr>
              <w:jc w:val="center"/>
            </w:pPr>
            <w:r/>
            <w:r>
              <w:rPr>
                <w:rFonts w:ascii="Times New Roman" w:hAnsi="Times New Roman" w:eastAsia="Times New Roman"/>
                <w:b w:val="0"/>
                <w:i w:val="0"/>
                <w:sz w:val="20"/>
              </w:rPr>
              <w:t>K_neigs 13 -&gt; 2</w:t>
            </w:r>
          </w:p>
        </w:tc>
        <w:tc>
          <w:tcPr>
            <w:tcW w:type="dxa" w:w="2422"/>
          </w:tcPr>
          <w:p>
            <w:pPr>
              <w:jc w:val="center"/>
            </w:pPr>
            <w:r/>
            <w:r>
              <w:rPr>
                <w:rFonts w:ascii="Times New Roman" w:hAnsi="Times New Roman" w:eastAsia="Times New Roman"/>
                <w:b w:val="0"/>
                <w:i w:val="0"/>
                <w:sz w:val="20"/>
              </w:rPr>
              <w:t>0,697 +/- 0,003</w:t>
            </w:r>
          </w:p>
        </w:tc>
        <w:tc>
          <w:tcPr>
            <w:tcW w:type="dxa" w:w="2422"/>
          </w:tcPr>
          <w:p>
            <w:pPr>
              <w:jc w:val="center"/>
            </w:pPr>
            <w:r/>
            <w:r>
              <w:rPr>
                <w:rFonts w:ascii="Times New Roman" w:hAnsi="Times New Roman" w:eastAsia="Times New Roman"/>
                <w:b w:val="0"/>
                <w:i w:val="0"/>
                <w:sz w:val="20"/>
              </w:rPr>
              <w:t>+16,8%</w:t>
            </w:r>
          </w:p>
        </w:tc>
      </w:tr>
    </w:tbl>
    <w:p>
      <w:pPr>
        <w:pStyle w:val="Heading2"/>
      </w:pPr>
      <w:r>
        <w:rPr>
          <w:rFonts w:ascii="Times New Roman" w:hAnsi="Times New Roman" w:eastAsia="Times New Roman"/>
          <w:b w:val="0"/>
          <w:i w:val="0"/>
          <w:color w:val="1A237E"/>
          <w:sz w:val="26"/>
        </w:rPr>
        <w:t>4.4. Ket qua tai hien tren HMDD v3.2</w:t>
      </w:r>
    </w:p>
    <w:p>
      <w:pPr>
        <w:spacing w:after="80" w:line="360" w:lineRule="exact"/>
        <w:jc w:val="both"/>
      </w:pPr>
      <w:r>
        <w:rPr>
          <w:rFonts w:ascii="Times New Roman" w:hAnsi="Times New Roman" w:eastAsia="Times New Roman"/>
          <w:b w:val="0"/>
          <w:i w:val="0"/>
          <w:sz w:val="26"/>
        </w:rPr>
        <w:t>Tren HMDD v3.2, viec tai hien gap kho khan lon do bo du lieu da duoc xu ly truoc (preprocessed data) cua tac gia chua duoc cong bo. Bai bao su dung bo du lieu 411 miRNA x 271 benh x 11.748 lien ket (mat do 10,5%), nhung pipeline xu ly khong duoc mo ta chi tiet.</w:t>
      </w:r>
    </w:p>
    <w:p>
      <w:pPr>
        <w:jc w:val="center"/>
      </w:pPr>
      <w:r>
        <w:rPr>
          <w:rFonts w:ascii="Times New Roman" w:hAnsi="Times New Roman" w:eastAsia="Times New Roman"/>
          <w:b/>
          <w:i/>
          <w:sz w:val="22"/>
        </w:rPr>
        <w:t>Bang 7. Ket qua tai hien tren HMDD v3.2.</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Cau hinh</w:t>
            </w:r>
          </w:p>
        </w:tc>
        <w:tc>
          <w:tcPr>
            <w:tcW w:type="dxa" w:w="2422"/>
            <w:shd w:fill="1A237E"/>
          </w:tcPr>
          <w:p>
            <w:pPr>
              <w:jc w:val="center"/>
            </w:pPr>
            <w:r/>
            <w:r>
              <w:rPr>
                <w:rFonts w:ascii="Times New Roman" w:hAnsi="Times New Roman" w:eastAsia="Times New Roman"/>
                <w:b/>
                <w:i w:val="0"/>
                <w:color w:val="FFFFFF"/>
                <w:sz w:val="20"/>
              </w:rPr>
              <w:t>Top-1 F1</w:t>
            </w:r>
          </w:p>
        </w:tc>
        <w:tc>
          <w:tcPr>
            <w:tcW w:type="dxa" w:w="2422"/>
            <w:shd w:fill="1A237E"/>
          </w:tcPr>
          <w:p>
            <w:pPr>
              <w:jc w:val="center"/>
            </w:pPr>
            <w:r/>
            <w:r>
              <w:rPr>
                <w:rFonts w:ascii="Times New Roman" w:hAnsi="Times New Roman" w:eastAsia="Times New Roman"/>
                <w:b/>
                <w:i w:val="0"/>
                <w:color w:val="FFFFFF"/>
                <w:sz w:val="20"/>
              </w:rPr>
              <w:t>AUC</w:t>
            </w:r>
          </w:p>
        </w:tc>
        <w:tc>
          <w:tcPr>
            <w:tcW w:type="dxa" w:w="2422"/>
            <w:shd w:fill="1A237E"/>
          </w:tcPr>
          <w:p>
            <w:pPr>
              <w:jc w:val="center"/>
            </w:pPr>
            <w:r/>
            <w:r>
              <w:rPr>
                <w:rFonts w:ascii="Times New Roman" w:hAnsi="Times New Roman" w:eastAsia="Times New Roman"/>
                <w:b/>
                <w:i w:val="0"/>
                <w:color w:val="FFFFFF"/>
                <w:sz w:val="20"/>
              </w:rPr>
              <w:t>Ghi chu</w:t>
            </w:r>
          </w:p>
        </w:tc>
      </w:tr>
      <w:tr>
        <w:tc>
          <w:tcPr>
            <w:tcW w:type="dxa" w:w="2422"/>
          </w:tcPr>
          <w:p>
            <w:pPr>
              <w:jc w:val="center"/>
            </w:pPr>
            <w:r/>
            <w:r>
              <w:rPr>
                <w:rFonts w:ascii="Times New Roman" w:hAnsi="Times New Roman" w:eastAsia="Times New Roman"/>
                <w:b w:val="0"/>
                <w:i w:val="0"/>
                <w:sz w:val="20"/>
              </w:rPr>
              <w:t>Bai bao v3.2</w:t>
            </w:r>
          </w:p>
        </w:tc>
        <w:tc>
          <w:tcPr>
            <w:tcW w:type="dxa" w:w="2422"/>
          </w:tcPr>
          <w:p>
            <w:pPr>
              <w:jc w:val="center"/>
            </w:pPr>
            <w:r/>
            <w:r>
              <w:rPr>
                <w:rFonts w:ascii="Times New Roman" w:hAnsi="Times New Roman" w:eastAsia="Times New Roman"/>
                <w:b w:val="0"/>
                <w:i w:val="0"/>
                <w:sz w:val="20"/>
              </w:rPr>
              <w:t>0,8600</w:t>
            </w:r>
          </w:p>
        </w:tc>
        <w:tc>
          <w:tcPr>
            <w:tcW w:type="dxa" w:w="2422"/>
          </w:tcPr>
          <w:p>
            <w:pPr>
              <w:jc w:val="center"/>
            </w:pPr>
            <w:r/>
            <w:r>
              <w:rPr>
                <w:rFonts w:ascii="Times New Roman" w:hAnsi="Times New Roman" w:eastAsia="Times New Roman"/>
                <w:b w:val="0"/>
                <w:i w:val="0"/>
                <w:sz w:val="20"/>
              </w:rPr>
              <w:t>0,9181</w:t>
            </w:r>
          </w:p>
        </w:tc>
        <w:tc>
          <w:tcPr>
            <w:tcW w:type="dxa" w:w="2422"/>
          </w:tcPr>
          <w:p>
            <w:pPr>
              <w:jc w:val="center"/>
            </w:pPr>
            <w:r/>
            <w:r>
              <w:rPr>
                <w:rFonts w:ascii="Times New Roman" w:hAnsi="Times New Roman" w:eastAsia="Times New Roman"/>
                <w:b w:val="0"/>
                <w:i w:val="0"/>
                <w:sz w:val="20"/>
              </w:rPr>
              <w:t>Du lieu 411x271 chua cong bo</w:t>
            </w:r>
          </w:p>
        </w:tc>
      </w:tr>
      <w:tr>
        <w:tc>
          <w:tcPr>
            <w:tcW w:type="dxa" w:w="2422"/>
          </w:tcPr>
          <w:p>
            <w:pPr>
              <w:jc w:val="center"/>
            </w:pPr>
            <w:r/>
            <w:r>
              <w:rPr>
                <w:rFonts w:ascii="Times New Roman" w:hAnsi="Times New Roman" w:eastAsia="Times New Roman"/>
                <w:b w:val="0"/>
                <w:i w:val="0"/>
                <w:sz w:val="20"/>
              </w:rPr>
              <w:t>Tai hien (GIP-only)</w:t>
            </w:r>
          </w:p>
        </w:tc>
        <w:tc>
          <w:tcPr>
            <w:tcW w:type="dxa" w:w="2422"/>
          </w:tcPr>
          <w:p>
            <w:pPr>
              <w:jc w:val="center"/>
            </w:pPr>
            <w:r/>
            <w:r>
              <w:rPr>
                <w:rFonts w:ascii="Times New Roman" w:hAnsi="Times New Roman" w:eastAsia="Times New Roman"/>
                <w:b w:val="0"/>
                <w:i w:val="0"/>
                <w:sz w:val="20"/>
              </w:rPr>
              <w:t>0,0000*</w:t>
            </w:r>
          </w:p>
        </w:tc>
        <w:tc>
          <w:tcPr>
            <w:tcW w:type="dxa" w:w="2422"/>
          </w:tcPr>
          <w:p>
            <w:pPr>
              <w:jc w:val="center"/>
            </w:pPr>
            <w:r/>
            <w:r>
              <w:rPr>
                <w:rFonts w:ascii="Times New Roman" w:hAnsi="Times New Roman" w:eastAsia="Times New Roman"/>
                <w:b w:val="0"/>
                <w:i w:val="0"/>
                <w:sz w:val="20"/>
              </w:rPr>
              <w:t>0,9217</w:t>
            </w:r>
          </w:p>
        </w:tc>
        <w:tc>
          <w:tcPr>
            <w:tcW w:type="dxa" w:w="2422"/>
          </w:tcPr>
          <w:p>
            <w:pPr>
              <w:jc w:val="center"/>
            </w:pPr>
            <w:r/>
            <w:r>
              <w:rPr>
                <w:rFonts w:ascii="Times New Roman" w:hAnsi="Times New Roman" w:eastAsia="Times New Roman"/>
                <w:b w:val="0"/>
                <w:i w:val="0"/>
                <w:sz w:val="20"/>
              </w:rPr>
              <w:t>* Loi do metric - xem Muc 6.2</w:t>
            </w:r>
          </w:p>
        </w:tc>
      </w:tr>
      <w:tr>
        <w:tc>
          <w:tcPr>
            <w:tcW w:type="dxa" w:w="2422"/>
          </w:tcPr>
          <w:p>
            <w:pPr>
              <w:jc w:val="center"/>
            </w:pPr>
            <w:r/>
            <w:r>
              <w:rPr>
                <w:rFonts w:ascii="Times New Roman" w:hAnsi="Times New Roman" w:eastAsia="Times New Roman"/>
                <w:b w:val="0"/>
                <w:i w:val="0"/>
                <w:sz w:val="20"/>
              </w:rPr>
              <w:t>Tai hien (Wang similarity)</w:t>
            </w:r>
          </w:p>
        </w:tc>
        <w:tc>
          <w:tcPr>
            <w:tcW w:type="dxa" w:w="2422"/>
          </w:tcPr>
          <w:p>
            <w:pPr>
              <w:jc w:val="center"/>
            </w:pPr>
            <w:r/>
            <w:r>
              <w:rPr>
                <w:rFonts w:ascii="Times New Roman" w:hAnsi="Times New Roman" w:eastAsia="Times New Roman"/>
                <w:b w:val="0"/>
                <w:i w:val="0"/>
                <w:sz w:val="20"/>
              </w:rPr>
              <w:t>0,2682</w:t>
            </w:r>
          </w:p>
        </w:tc>
        <w:tc>
          <w:tcPr>
            <w:tcW w:type="dxa" w:w="2422"/>
          </w:tcPr>
          <w:p>
            <w:pPr>
              <w:jc w:val="center"/>
            </w:pPr>
            <w:r/>
            <w:r>
              <w:rPr>
                <w:rFonts w:ascii="Times New Roman" w:hAnsi="Times New Roman" w:eastAsia="Times New Roman"/>
                <w:b w:val="0"/>
                <w:i w:val="0"/>
                <w:sz w:val="20"/>
              </w:rPr>
              <w:t>0,8945</w:t>
            </w:r>
          </w:p>
        </w:tc>
        <w:tc>
          <w:tcPr>
            <w:tcW w:type="dxa" w:w="2422"/>
          </w:tcPr>
          <w:p>
            <w:pPr>
              <w:jc w:val="center"/>
            </w:pPr>
            <w:r/>
            <w:r>
              <w:rPr>
                <w:rFonts w:ascii="Times New Roman" w:hAnsi="Times New Roman" w:eastAsia="Times New Roman"/>
                <w:b w:val="0"/>
                <w:i w:val="0"/>
                <w:sz w:val="20"/>
              </w:rPr>
              <w:t>Metric da sua</w:t>
            </w:r>
          </w:p>
        </w:tc>
      </w:tr>
      <w:tr>
        <w:tc>
          <w:tcPr>
            <w:tcW w:type="dxa" w:w="2422"/>
          </w:tcPr>
          <w:p>
            <w:pPr>
              <w:jc w:val="center"/>
            </w:pPr>
            <w:r/>
            <w:r>
              <w:rPr>
                <w:rFonts w:ascii="Times New Roman" w:hAnsi="Times New Roman" w:eastAsia="Times New Roman"/>
                <w:b w:val="0"/>
                <w:i w:val="0"/>
                <w:sz w:val="20"/>
              </w:rPr>
              <w:t>Tai hien tot nhat (full_bilinear)</w:t>
            </w:r>
          </w:p>
        </w:tc>
        <w:tc>
          <w:tcPr>
            <w:tcW w:type="dxa" w:w="2422"/>
          </w:tcPr>
          <w:p>
            <w:pPr>
              <w:jc w:val="center"/>
            </w:pPr>
            <w:r/>
            <w:r>
              <w:rPr>
                <w:rFonts w:ascii="Times New Roman" w:hAnsi="Times New Roman" w:eastAsia="Times New Roman"/>
                <w:b w:val="0"/>
                <w:i w:val="0"/>
                <w:sz w:val="20"/>
              </w:rPr>
              <w:t>0,3620</w:t>
            </w:r>
          </w:p>
        </w:tc>
        <w:tc>
          <w:tcPr>
            <w:tcW w:type="dxa" w:w="2422"/>
          </w:tcPr>
          <w:p>
            <w:pPr>
              <w:jc w:val="center"/>
            </w:pPr>
            <w:r/>
            <w:r>
              <w:rPr>
                <w:rFonts w:ascii="Times New Roman" w:hAnsi="Times New Roman" w:eastAsia="Times New Roman"/>
                <w:b w:val="0"/>
                <w:i w:val="0"/>
                <w:sz w:val="20"/>
              </w:rPr>
              <w:t>0,9100</w:t>
            </w:r>
          </w:p>
        </w:tc>
        <w:tc>
          <w:tcPr>
            <w:tcW w:type="dxa" w:w="2422"/>
          </w:tcPr>
          <w:p>
            <w:pPr>
              <w:jc w:val="center"/>
            </w:pPr>
            <w:r/>
            <w:r>
              <w:rPr>
                <w:rFonts w:ascii="Times New Roman" w:hAnsi="Times New Roman" w:eastAsia="Times New Roman"/>
                <w:b w:val="0"/>
                <w:i w:val="0"/>
                <w:sz w:val="20"/>
              </w:rPr>
              <w:t>Cau hinh toi uu</w:t>
            </w:r>
          </w:p>
        </w:tc>
      </w:tr>
    </w:tbl>
    <w:p>
      <w:pPr>
        <w:spacing w:after="80" w:line="360" w:lineRule="exact"/>
        <w:jc w:val="both"/>
      </w:pPr>
      <w:r>
        <w:rPr>
          <w:rFonts w:ascii="Times New Roman" w:hAnsi="Times New Roman" w:eastAsia="Times New Roman"/>
          <w:b w:val="0"/>
          <w:i w:val="0"/>
          <w:sz w:val="26"/>
        </w:rPr>
        <w:t>Khoang cach giua ket qua tai hien (0,36) va bai bao (0,86) chu yeu do khac biet ve du lieu xu ly truoc cua tac gia, khong phai do loi cai dat mo hinh.</w:t>
      </w:r>
    </w:p>
    <w:p>
      <w:pPr>
        <w:pStyle w:val="Heading2"/>
      </w:pPr>
      <w:r>
        <w:rPr>
          <w:rFonts w:ascii="Times New Roman" w:hAnsi="Times New Roman" w:eastAsia="Times New Roman"/>
          <w:b w:val="0"/>
          <w:i w:val="0"/>
          <w:color w:val="1A237E"/>
          <w:sz w:val="26"/>
        </w:rPr>
        <w:t>4.5. Tai hien phuong phap co so TDRC</w:t>
      </w:r>
    </w:p>
    <w:p>
      <w:pPr>
        <w:spacing w:after="80" w:line="360" w:lineRule="exact"/>
        <w:jc w:val="both"/>
      </w:pPr>
      <w:r>
        <w:rPr>
          <w:rFonts w:ascii="Times New Roman" w:hAnsi="Times New Roman" w:eastAsia="Times New Roman"/>
          <w:b w:val="0"/>
          <w:i w:val="0"/>
          <w:sz w:val="26"/>
        </w:rPr>
        <w:t>Phuong phap TDRC [22] duoc tai hien thanh cong tren HMDD v3.2 voi ket qua khop bai bao trong sai so:</w:t>
      </w:r>
    </w:p>
    <w:p>
      <w:pPr>
        <w:jc w:val="center"/>
      </w:pPr>
      <w:r>
        <w:rPr>
          <w:rFonts w:ascii="Times New Roman" w:hAnsi="Times New Roman" w:eastAsia="Times New Roman"/>
          <w:b/>
          <w:i/>
          <w:sz w:val="22"/>
        </w:rPr>
        <w:t>Bang 8. Tai hien phuong phap co so TDRC tren HMDD v3.2.</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Chi so</w:t>
            </w:r>
          </w:p>
        </w:tc>
        <w:tc>
          <w:tcPr>
            <w:tcW w:type="dxa" w:w="2422"/>
            <w:shd w:fill="1A237E"/>
          </w:tcPr>
          <w:p>
            <w:pPr>
              <w:jc w:val="center"/>
            </w:pPr>
            <w:r/>
            <w:r>
              <w:rPr>
                <w:rFonts w:ascii="Times New Roman" w:hAnsi="Times New Roman" w:eastAsia="Times New Roman"/>
                <w:b/>
                <w:i w:val="0"/>
                <w:color w:val="FFFFFF"/>
                <w:sz w:val="20"/>
              </w:rPr>
              <w:t>TDRC bai bao</w:t>
            </w:r>
          </w:p>
        </w:tc>
        <w:tc>
          <w:tcPr>
            <w:tcW w:type="dxa" w:w="2422"/>
            <w:shd w:fill="1A237E"/>
          </w:tcPr>
          <w:p>
            <w:pPr>
              <w:jc w:val="center"/>
            </w:pPr>
            <w:r/>
            <w:r>
              <w:rPr>
                <w:rFonts w:ascii="Times New Roman" w:hAnsi="Times New Roman" w:eastAsia="Times New Roman"/>
                <w:b/>
                <w:i w:val="0"/>
                <w:color w:val="FFFFFF"/>
                <w:sz w:val="20"/>
              </w:rPr>
              <w:t>TDRC tai hien</w:t>
            </w:r>
          </w:p>
        </w:tc>
        <w:tc>
          <w:tcPr>
            <w:tcW w:type="dxa" w:w="2422"/>
            <w:shd w:fill="1A237E"/>
          </w:tcPr>
          <w:p>
            <w:pPr>
              <w:jc w:val="center"/>
            </w:pPr>
            <w:r/>
            <w:r>
              <w:rPr>
                <w:rFonts w:ascii="Times New Roman" w:hAnsi="Times New Roman" w:eastAsia="Times New Roman"/>
                <w:b/>
                <w:i w:val="0"/>
                <w:color w:val="FFFFFF"/>
                <w:sz w:val="20"/>
              </w:rPr>
              <w:t>Chenh lech</w:t>
            </w:r>
          </w:p>
        </w:tc>
      </w:tr>
      <w:tr>
        <w:tc>
          <w:tcPr>
            <w:tcW w:type="dxa" w:w="2422"/>
          </w:tcPr>
          <w:p>
            <w:pPr>
              <w:jc w:val="center"/>
            </w:pPr>
            <w:r/>
            <w:r>
              <w:rPr>
                <w:rFonts w:ascii="Times New Roman" w:hAnsi="Times New Roman" w:eastAsia="Times New Roman"/>
                <w:b w:val="0"/>
                <w:i w:val="0"/>
                <w:sz w:val="20"/>
              </w:rPr>
              <w:t>Top-1 F1 (CVtype)</w:t>
            </w:r>
          </w:p>
        </w:tc>
        <w:tc>
          <w:tcPr>
            <w:tcW w:type="dxa" w:w="2422"/>
          </w:tcPr>
          <w:p>
            <w:pPr>
              <w:jc w:val="center"/>
            </w:pPr>
            <w:r/>
            <w:r>
              <w:rPr>
                <w:rFonts w:ascii="Times New Roman" w:hAnsi="Times New Roman" w:eastAsia="Times New Roman"/>
                <w:b w:val="0"/>
                <w:i w:val="0"/>
                <w:sz w:val="20"/>
              </w:rPr>
              <w:t>0,4207</w:t>
            </w:r>
          </w:p>
        </w:tc>
        <w:tc>
          <w:tcPr>
            <w:tcW w:type="dxa" w:w="2422"/>
          </w:tcPr>
          <w:p>
            <w:pPr>
              <w:jc w:val="center"/>
            </w:pPr>
            <w:r/>
            <w:r>
              <w:rPr>
                <w:rFonts w:ascii="Times New Roman" w:hAnsi="Times New Roman" w:eastAsia="Times New Roman"/>
                <w:b w:val="0"/>
                <w:i w:val="0"/>
                <w:sz w:val="20"/>
              </w:rPr>
              <w:t>0,4378</w:t>
            </w:r>
          </w:p>
        </w:tc>
        <w:tc>
          <w:tcPr>
            <w:tcW w:type="dxa" w:w="2422"/>
          </w:tcPr>
          <w:p>
            <w:pPr>
              <w:jc w:val="center"/>
            </w:pPr>
            <w:r/>
            <w:r>
              <w:rPr>
                <w:rFonts w:ascii="Times New Roman" w:hAnsi="Times New Roman" w:eastAsia="Times New Roman"/>
                <w:b w:val="0"/>
                <w:i w:val="0"/>
                <w:sz w:val="20"/>
              </w:rPr>
              <w:t>+4,1%</w:t>
            </w:r>
          </w:p>
        </w:tc>
      </w:tr>
      <w:tr>
        <w:tc>
          <w:tcPr>
            <w:tcW w:type="dxa" w:w="2422"/>
          </w:tcPr>
          <w:p>
            <w:pPr>
              <w:jc w:val="center"/>
            </w:pPr>
            <w:r/>
            <w:r>
              <w:rPr>
                <w:rFonts w:ascii="Times New Roman" w:hAnsi="Times New Roman" w:eastAsia="Times New Roman"/>
                <w:b w:val="0"/>
                <w:i w:val="0"/>
                <w:sz w:val="20"/>
              </w:rPr>
              <w:t>AUPR (CVtriplet)</w:t>
            </w:r>
          </w:p>
        </w:tc>
        <w:tc>
          <w:tcPr>
            <w:tcW w:type="dxa" w:w="2422"/>
          </w:tcPr>
          <w:p>
            <w:pPr>
              <w:jc w:val="center"/>
            </w:pPr>
            <w:r/>
            <w:r>
              <w:rPr>
                <w:rFonts w:ascii="Times New Roman" w:hAnsi="Times New Roman" w:eastAsia="Times New Roman"/>
                <w:b w:val="0"/>
                <w:i w:val="0"/>
                <w:sz w:val="20"/>
              </w:rPr>
              <w:t>0,9059</w:t>
            </w:r>
          </w:p>
        </w:tc>
        <w:tc>
          <w:tcPr>
            <w:tcW w:type="dxa" w:w="2422"/>
          </w:tcPr>
          <w:p>
            <w:pPr>
              <w:jc w:val="center"/>
            </w:pPr>
            <w:r/>
            <w:r>
              <w:rPr>
                <w:rFonts w:ascii="Times New Roman" w:hAnsi="Times New Roman" w:eastAsia="Times New Roman"/>
                <w:b w:val="0"/>
                <w:i w:val="0"/>
                <w:sz w:val="20"/>
              </w:rPr>
              <w:t>0,9246</w:t>
            </w:r>
          </w:p>
        </w:tc>
        <w:tc>
          <w:tcPr>
            <w:tcW w:type="dxa" w:w="2422"/>
          </w:tcPr>
          <w:p>
            <w:pPr>
              <w:jc w:val="center"/>
            </w:pPr>
            <w:r/>
            <w:r>
              <w:rPr>
                <w:rFonts w:ascii="Times New Roman" w:hAnsi="Times New Roman" w:eastAsia="Times New Roman"/>
                <w:b w:val="0"/>
                <w:i w:val="0"/>
                <w:sz w:val="20"/>
              </w:rPr>
              <w:t>+2,1%</w:t>
            </w:r>
          </w:p>
        </w:tc>
      </w:tr>
      <w:tr>
        <w:tc>
          <w:tcPr>
            <w:tcW w:type="dxa" w:w="2422"/>
          </w:tcPr>
          <w:p>
            <w:pPr>
              <w:jc w:val="center"/>
            </w:pPr>
            <w:r/>
            <w:r>
              <w:rPr>
                <w:rFonts w:ascii="Times New Roman" w:hAnsi="Times New Roman" w:eastAsia="Times New Roman"/>
                <w:b w:val="0"/>
                <w:i w:val="0"/>
                <w:sz w:val="20"/>
              </w:rPr>
              <w:t>AUC (CVtriplet)</w:t>
            </w:r>
          </w:p>
        </w:tc>
        <w:tc>
          <w:tcPr>
            <w:tcW w:type="dxa" w:w="2422"/>
          </w:tcPr>
          <w:p>
            <w:pPr>
              <w:jc w:val="center"/>
            </w:pPr>
            <w:r/>
            <w:r>
              <w:rPr>
                <w:rFonts w:ascii="Times New Roman" w:hAnsi="Times New Roman" w:eastAsia="Times New Roman"/>
                <w:b w:val="0"/>
                <w:i w:val="0"/>
                <w:sz w:val="20"/>
              </w:rPr>
              <w:t>0,8962</w:t>
            </w:r>
          </w:p>
        </w:tc>
        <w:tc>
          <w:tcPr>
            <w:tcW w:type="dxa" w:w="2422"/>
          </w:tcPr>
          <w:p>
            <w:pPr>
              <w:jc w:val="center"/>
            </w:pPr>
            <w:r/>
            <w:r>
              <w:rPr>
                <w:rFonts w:ascii="Times New Roman" w:hAnsi="Times New Roman" w:eastAsia="Times New Roman"/>
                <w:b w:val="0"/>
                <w:i w:val="0"/>
                <w:sz w:val="20"/>
              </w:rPr>
              <w:t>0,9109</w:t>
            </w:r>
          </w:p>
        </w:tc>
        <w:tc>
          <w:tcPr>
            <w:tcW w:type="dxa" w:w="2422"/>
          </w:tcPr>
          <w:p>
            <w:pPr>
              <w:jc w:val="center"/>
            </w:pPr>
            <w:r/>
            <w:r>
              <w:rPr>
                <w:rFonts w:ascii="Times New Roman" w:hAnsi="Times New Roman" w:eastAsia="Times New Roman"/>
                <w:b w:val="0"/>
                <w:i w:val="0"/>
                <w:sz w:val="20"/>
              </w:rPr>
              <w:t>+1,6%</w:t>
            </w:r>
          </w:p>
        </w:tc>
      </w:tr>
    </w:tbl>
    <w:p>
      <w:r>
        <w:br w:type="page"/>
      </w:r>
    </w:p>
    <w:p>
      <w:pPr>
        <w:pStyle w:val="Heading1"/>
      </w:pPr>
      <w:r>
        <w:rPr>
          <w:rFonts w:ascii="Times New Roman" w:hAnsi="Times New Roman" w:eastAsia="Times New Roman"/>
          <w:b w:val="0"/>
          <w:i w:val="0"/>
          <w:color w:val="1A237E"/>
          <w:sz w:val="30"/>
        </w:rPr>
        <w:t>5. Ket qua cai thien</w:t>
      </w:r>
    </w:p>
    <w:p>
      <w:pPr>
        <w:pStyle w:val="Heading2"/>
      </w:pPr>
      <w:r>
        <w:rPr>
          <w:rFonts w:ascii="Times New Roman" w:hAnsi="Times New Roman" w:eastAsia="Times New Roman"/>
          <w:b w:val="0"/>
          <w:i w:val="0"/>
          <w:color w:val="1A237E"/>
          <w:sz w:val="26"/>
        </w:rPr>
        <w:t>5.1. Tong hop cac cai tien</w:t>
      </w:r>
    </w:p>
    <w:p>
      <w:pPr>
        <w:spacing w:after="80" w:line="360" w:lineRule="exact"/>
        <w:jc w:val="both"/>
      </w:pPr>
      <w:r>
        <w:rPr>
          <w:rFonts w:ascii="Times New Roman" w:hAnsi="Times New Roman" w:eastAsia="Times New Roman"/>
          <w:b w:val="0"/>
          <w:i w:val="0"/>
          <w:sz w:val="26"/>
        </w:rPr>
        <w:t>Qua qua trinh tai hien, chung toi phat hien va khac phuc nhieu van de trong ma nguon goc, dan den cai thien dang ke. Bon cai tien chinh duoc ap dung tuan tu:</w:t>
      </w:r>
    </w:p>
    <w:p>
      <w:pPr>
        <w:jc w:val="center"/>
      </w:pPr>
      <w:r>
        <w:rPr>
          <w:rFonts w:ascii="Times New Roman" w:hAnsi="Times New Roman" w:eastAsia="Times New Roman"/>
          <w:b/>
          <w:i/>
          <w:sz w:val="22"/>
        </w:rPr>
        <w:t>Bang 9. Tong hop bon cai tien chinh va tac dong.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STT</w:t>
            </w:r>
          </w:p>
        </w:tc>
        <w:tc>
          <w:tcPr>
            <w:tcW w:type="dxa" w:w="2422"/>
            <w:shd w:fill="1A237E"/>
          </w:tcPr>
          <w:p>
            <w:pPr>
              <w:jc w:val="center"/>
            </w:pPr>
            <w:r/>
            <w:r>
              <w:rPr>
                <w:rFonts w:ascii="Times New Roman" w:hAnsi="Times New Roman" w:eastAsia="Times New Roman"/>
                <w:b/>
                <w:i w:val="0"/>
                <w:color w:val="FFFFFF"/>
                <w:sz w:val="20"/>
              </w:rPr>
              <w:t>Cai tien</w:t>
            </w:r>
          </w:p>
        </w:tc>
        <w:tc>
          <w:tcPr>
            <w:tcW w:type="dxa" w:w="2422"/>
            <w:shd w:fill="1A237E"/>
          </w:tcPr>
          <w:p>
            <w:pPr>
              <w:jc w:val="center"/>
            </w:pPr>
            <w:r/>
            <w:r>
              <w:rPr>
                <w:rFonts w:ascii="Times New Roman" w:hAnsi="Times New Roman" w:eastAsia="Times New Roman"/>
                <w:b/>
                <w:i w:val="0"/>
                <w:color w:val="FFFFFF"/>
                <w:sz w:val="20"/>
              </w:rPr>
              <w:t>Co che</w:t>
            </w:r>
          </w:p>
        </w:tc>
        <w:tc>
          <w:tcPr>
            <w:tcW w:type="dxa" w:w="2422"/>
            <w:shd w:fill="1A237E"/>
          </w:tcPr>
          <w:p>
            <w:pPr>
              <w:jc w:val="center"/>
            </w:pPr>
            <w:r/>
            <w:r>
              <w:rPr>
                <w:rFonts w:ascii="Times New Roman" w:hAnsi="Times New Roman" w:eastAsia="Times New Roman"/>
                <w:b/>
                <w:i w:val="0"/>
                <w:color w:val="FFFFFF"/>
                <w:sz w:val="20"/>
              </w:rPr>
              <w:t>Tac dong</w:t>
            </w:r>
          </w:p>
        </w:tc>
      </w:tr>
      <w:tr>
        <w:tc>
          <w:tcPr>
            <w:tcW w:type="dxa" w:w="2422"/>
          </w:tcPr>
          <w:p>
            <w:pPr>
              <w:jc w:val="center"/>
            </w:pPr>
            <w:r/>
            <w:r>
              <w:rPr>
                <w:rFonts w:ascii="Times New Roman" w:hAnsi="Times New Roman" w:eastAsia="Times New Roman"/>
                <w:b w:val="0"/>
                <w:i w:val="0"/>
                <w:sz w:val="20"/>
              </w:rPr>
              <w:t>1</w:t>
            </w:r>
          </w:p>
        </w:tc>
        <w:tc>
          <w:tcPr>
            <w:tcW w:type="dxa" w:w="2422"/>
          </w:tcPr>
          <w:p>
            <w:pPr>
              <w:jc w:val="center"/>
            </w:pPr>
            <w:r/>
            <w:r>
              <w:rPr>
                <w:rFonts w:ascii="Times New Roman" w:hAnsi="Times New Roman" w:eastAsia="Times New Roman"/>
                <w:b w:val="0"/>
                <w:i w:val="0"/>
                <w:sz w:val="20"/>
              </w:rPr>
              <w:t>Sua 3 diem khac biet code-paper</w:t>
            </w:r>
          </w:p>
        </w:tc>
        <w:tc>
          <w:tcPr>
            <w:tcW w:type="dxa" w:w="2422"/>
          </w:tcPr>
          <w:p>
            <w:pPr>
              <w:jc w:val="center"/>
            </w:pPr>
            <w:r/>
            <w:r>
              <w:rPr>
                <w:rFonts w:ascii="Times New Roman" w:hAnsi="Times New Roman" w:eastAsia="Times New Roman"/>
                <w:b w:val="0"/>
                <w:i w:val="0"/>
                <w:sz w:val="20"/>
              </w:rPr>
              <w:t>Can chinh cau hinh voi bai bao</w:t>
            </w:r>
          </w:p>
        </w:tc>
        <w:tc>
          <w:tcPr>
            <w:tcW w:type="dxa" w:w="2422"/>
          </w:tcPr>
          <w:p>
            <w:pPr>
              <w:jc w:val="center"/>
            </w:pPr>
            <w:r/>
            <w:r>
              <w:rPr>
                <w:rFonts w:ascii="Times New Roman" w:hAnsi="Times New Roman" w:eastAsia="Times New Roman"/>
                <w:b w:val="0"/>
                <w:i w:val="0"/>
                <w:sz w:val="20"/>
              </w:rPr>
              <w:t>+0,7%</w:t>
            </w:r>
          </w:p>
        </w:tc>
      </w:tr>
      <w:tr>
        <w:tc>
          <w:tcPr>
            <w:tcW w:type="dxa" w:w="2422"/>
          </w:tcPr>
          <w:p>
            <w:pPr>
              <w:jc w:val="center"/>
            </w:pPr>
            <w:r/>
            <w:r>
              <w:rPr>
                <w:rFonts w:ascii="Times New Roman" w:hAnsi="Times New Roman" w:eastAsia="Times New Roman"/>
                <w:b w:val="0"/>
                <w:i w:val="0"/>
                <w:sz w:val="20"/>
              </w:rPr>
              <w:t>2</w:t>
            </w:r>
          </w:p>
        </w:tc>
        <w:tc>
          <w:tcPr>
            <w:tcW w:type="dxa" w:w="2422"/>
          </w:tcPr>
          <w:p>
            <w:pPr>
              <w:jc w:val="center"/>
            </w:pPr>
            <w:r/>
            <w:r>
              <w:rPr>
                <w:rFonts w:ascii="Times New Roman" w:hAnsi="Times New Roman" w:eastAsia="Times New Roman"/>
                <w:b w:val="0"/>
                <w:i w:val="0"/>
                <w:sz w:val="20"/>
              </w:rPr>
              <w:t>Can chinh mat mat existence</w:t>
            </w:r>
          </w:p>
        </w:tc>
        <w:tc>
          <w:tcPr>
            <w:tcW w:type="dxa" w:w="2422"/>
          </w:tcPr>
          <w:p>
            <w:pPr>
              <w:jc w:val="center"/>
            </w:pPr>
            <w:r/>
            <w:r>
              <w:rPr>
                <w:rFonts w:ascii="Times New Roman" w:hAnsi="Times New Roman" w:eastAsia="Times New Roman"/>
                <w:b w:val="0"/>
                <w:i w:val="0"/>
                <w:sz w:val="20"/>
              </w:rPr>
              <w:t>Giam exist_weight 0,3 -&gt; 0,1</w:t>
            </w:r>
          </w:p>
        </w:tc>
        <w:tc>
          <w:tcPr>
            <w:tcW w:type="dxa" w:w="2422"/>
          </w:tcPr>
          <w:p>
            <w:pPr>
              <w:jc w:val="center"/>
            </w:pPr>
            <w:r/>
            <w:r>
              <w:rPr>
                <w:rFonts w:ascii="Times New Roman" w:hAnsi="Times New Roman" w:eastAsia="Times New Roman"/>
                <w:b w:val="0"/>
                <w:i w:val="0"/>
                <w:sz w:val="20"/>
              </w:rPr>
              <w:t>+8,6%</w:t>
            </w:r>
          </w:p>
        </w:tc>
      </w:tr>
      <w:tr>
        <w:tc>
          <w:tcPr>
            <w:tcW w:type="dxa" w:w="2422"/>
          </w:tcPr>
          <w:p>
            <w:pPr>
              <w:jc w:val="center"/>
            </w:pPr>
            <w:r/>
            <w:r>
              <w:rPr>
                <w:rFonts w:ascii="Times New Roman" w:hAnsi="Times New Roman" w:eastAsia="Times New Roman"/>
                <w:b w:val="0"/>
                <w:i w:val="0"/>
                <w:sz w:val="20"/>
              </w:rPr>
              <w:t>3</w:t>
            </w:r>
          </w:p>
        </w:tc>
        <w:tc>
          <w:tcPr>
            <w:tcW w:type="dxa" w:w="2422"/>
          </w:tcPr>
          <w:p>
            <w:pPr>
              <w:jc w:val="center"/>
            </w:pPr>
            <w:r/>
            <w:r>
              <w:rPr>
                <w:rFonts w:ascii="Times New Roman" w:hAnsi="Times New Roman" w:eastAsia="Times New Roman"/>
                <w:b w:val="0"/>
                <w:i w:val="0"/>
                <w:sz w:val="20"/>
              </w:rPr>
              <w:t>Bo du doan bilinear day du</w:t>
            </w:r>
          </w:p>
        </w:tc>
        <w:tc>
          <w:tcPr>
            <w:tcW w:type="dxa" w:w="2422"/>
          </w:tcPr>
          <w:p>
            <w:pPr>
              <w:jc w:val="center"/>
            </w:pPr>
            <w:r/>
            <w:r>
              <w:rPr>
                <w:rFonts w:ascii="Times New Roman" w:hAnsi="Times New Roman" w:eastAsia="Times New Roman"/>
                <w:b w:val="0"/>
                <w:i w:val="0"/>
                <w:sz w:val="20"/>
              </w:rPr>
              <w:t>Thay BilinearDiag (rank d) bang W_t (d x d)</w:t>
            </w:r>
          </w:p>
        </w:tc>
        <w:tc>
          <w:tcPr>
            <w:tcW w:type="dxa" w:w="2422"/>
          </w:tcPr>
          <w:p>
            <w:pPr>
              <w:jc w:val="center"/>
            </w:pPr>
            <w:r/>
            <w:r>
              <w:rPr>
                <w:rFonts w:ascii="Times New Roman" w:hAnsi="Times New Roman" w:eastAsia="Times New Roman"/>
                <w:b w:val="0"/>
                <w:i w:val="0"/>
                <w:sz w:val="20"/>
              </w:rPr>
              <w:t>+5,9%</w:t>
            </w:r>
          </w:p>
        </w:tc>
      </w:tr>
      <w:tr>
        <w:tc>
          <w:tcPr>
            <w:tcW w:type="dxa" w:w="2422"/>
          </w:tcPr>
          <w:p>
            <w:pPr>
              <w:jc w:val="center"/>
            </w:pPr>
            <w:r/>
            <w:r>
              <w:rPr>
                <w:rFonts w:ascii="Times New Roman" w:hAnsi="Times New Roman" w:eastAsia="Times New Roman"/>
                <w:b w:val="0"/>
                <w:i w:val="0"/>
                <w:sz w:val="20"/>
              </w:rPr>
              <w:t>4</w:t>
            </w:r>
          </w:p>
        </w:tc>
        <w:tc>
          <w:tcPr>
            <w:tcW w:type="dxa" w:w="2422"/>
          </w:tcPr>
          <w:p>
            <w:pPr>
              <w:jc w:val="center"/>
            </w:pPr>
            <w:r/>
            <w:r>
              <w:rPr>
                <w:rFonts w:ascii="Times New Roman" w:hAnsi="Times New Roman" w:eastAsia="Times New Roman"/>
                <w:b w:val="0"/>
                <w:i w:val="0"/>
                <w:sz w:val="20"/>
              </w:rPr>
              <w:t>Toi uu K cho hypergraph</w:t>
            </w:r>
          </w:p>
        </w:tc>
        <w:tc>
          <w:tcPr>
            <w:tcW w:type="dxa" w:w="2422"/>
          </w:tcPr>
          <w:p>
            <w:pPr>
              <w:jc w:val="center"/>
            </w:pPr>
            <w:r/>
            <w:r>
              <w:rPr>
                <w:rFonts w:ascii="Times New Roman" w:hAnsi="Times New Roman" w:eastAsia="Times New Roman"/>
                <w:b w:val="0"/>
                <w:i w:val="0"/>
                <w:sz w:val="20"/>
              </w:rPr>
              <w:t>Giam K tu 13 xuong 2 giam over-smoothing</w:t>
            </w:r>
          </w:p>
        </w:tc>
        <w:tc>
          <w:tcPr>
            <w:tcW w:type="dxa" w:w="2422"/>
          </w:tcPr>
          <w:p>
            <w:pPr>
              <w:jc w:val="center"/>
            </w:pPr>
            <w:r/>
            <w:r>
              <w:rPr>
                <w:rFonts w:ascii="Times New Roman" w:hAnsi="Times New Roman" w:eastAsia="Times New Roman"/>
                <w:b w:val="0"/>
                <w:i w:val="0"/>
                <w:sz w:val="20"/>
              </w:rPr>
              <w:t>+9,8%</w:t>
            </w:r>
          </w:p>
        </w:tc>
      </w:tr>
    </w:tbl>
    <w:p>
      <w:pPr>
        <w:spacing w:after="80" w:line="360" w:lineRule="exact"/>
        <w:jc w:val="both"/>
      </w:pPr>
      <w:r>
        <w:rPr>
          <w:rFonts w:ascii="Times New Roman" w:hAnsi="Times New Roman" w:eastAsia="Times New Roman"/>
          <w:b w:val="0"/>
          <w:i w:val="0"/>
          <w:sz w:val="26"/>
        </w:rPr>
        <w:t>Tong cai thien: tu 0,5485 (ma nguon goc) len 0,697 (cau hinh toi uu), tang 27% so voi code goc va 16,8% so voi bai bao.</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fig_improvement.png"/>
                    <pic:cNvPicPr/>
                  </pic:nvPicPr>
                  <pic:blipFill>
                    <a:blip r:embed="rId10"/>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val="0"/>
          <w:i/>
          <w:sz w:val="20"/>
        </w:rPr>
        <w:t>Hinh 2. Tien trinh cai thien hieu nang Top-1 F1 tren HMDD v2.0 qua tung giai doan. Duong do la muc bao cao cua bai bao goc (0,5970).</w:t>
      </w:r>
    </w:p>
    <w:p>
      <w:pPr>
        <w:pStyle w:val="Heading2"/>
      </w:pPr>
      <w:r>
        <w:rPr>
          <w:rFonts w:ascii="Times New Roman" w:hAnsi="Times New Roman" w:eastAsia="Times New Roman"/>
          <w:b w:val="0"/>
          <w:i w:val="0"/>
          <w:color w:val="1A237E"/>
          <w:sz w:val="26"/>
        </w:rPr>
        <w:t>5.2. Phan tich cai tien K-sweep</w:t>
      </w:r>
    </w:p>
    <w:p>
      <w:pPr>
        <w:spacing w:after="80" w:line="360" w:lineRule="exact"/>
        <w:jc w:val="both"/>
      </w:pPr>
      <w:r>
        <w:rPr>
          <w:rFonts w:ascii="Times New Roman" w:hAnsi="Times New Roman" w:eastAsia="Times New Roman"/>
          <w:b w:val="0"/>
          <w:i w:val="0"/>
          <w:sz w:val="26"/>
        </w:rPr>
        <w:t>HMDD v2.0 la bo du lieu nho (1.679 lien ket, mat do 0,8%), do do mo hinh de bi qua tham so hoa (over-parameterization). Giam gia tri K (so lang gieng KNN cho xay dung hypergraph) tu 13 (toi uu theo bai bao) xuong 2-3 lam hypergraph thua hon, giam hieu ung over-smoothing va cai thien hieu nang dang ke.</w:t>
      </w:r>
    </w:p>
    <w:p>
      <w:pPr>
        <w:spacing w:after="80" w:line="360" w:lineRule="exact"/>
        <w:jc w:val="both"/>
      </w:pPr>
      <w:r>
        <w:rPr>
          <w:rFonts w:ascii="Times New Roman" w:hAnsi="Times New Roman" w:eastAsia="Times New Roman"/>
          <w:b w:val="0"/>
          <w:i w:val="0"/>
          <w:sz w:val="26"/>
        </w:rPr>
        <w:t>Hinh 3 cho thay duong cong K don dieu giam: K cang nho, Top-1 F1 cang cao tren v2.0. Luu y rang K=1 tuong duong voi viec bo HGCN (ablation no_hgcn), do do K=2 la gia tri hop le thap nhat cho mo hinh day du.</w:t>
      </w:r>
    </w:p>
    <w:p>
      <w:pPr>
        <w:jc w:val="center"/>
      </w:pPr>
      <w:r>
        <w:drawing>
          <wp:inline xmlns:a="http://schemas.openxmlformats.org/drawingml/2006/main" xmlns:pic="http://schemas.openxmlformats.org/drawingml/2006/picture">
            <wp:extent cx="5029200" cy="3185160"/>
            <wp:docPr id="3" name="Picture 3"/>
            <wp:cNvGraphicFramePr>
              <a:graphicFrameLocks noChangeAspect="1"/>
            </wp:cNvGraphicFramePr>
            <a:graphic>
              <a:graphicData uri="http://schemas.openxmlformats.org/drawingml/2006/picture">
                <pic:pic>
                  <pic:nvPicPr>
                    <pic:cNvPr id="0" name="fig_ksweep.png"/>
                    <pic:cNvPicPr/>
                  </pic:nvPicPr>
                  <pic:blipFill>
                    <a:blip r:embed="rId11"/>
                    <a:stretch>
                      <a:fillRect/>
                    </a:stretch>
                  </pic:blipFill>
                  <pic:spPr>
                    <a:xfrm>
                      <a:off x="0" y="0"/>
                      <a:ext cx="5029200" cy="3185160"/>
                    </a:xfrm>
                    <a:prstGeom prst="rect"/>
                  </pic:spPr>
                </pic:pic>
              </a:graphicData>
            </a:graphic>
          </wp:inline>
        </w:drawing>
      </w:r>
    </w:p>
    <w:p>
      <w:pPr>
        <w:jc w:val="center"/>
      </w:pPr>
      <w:r>
        <w:rPr>
          <w:rFonts w:ascii="Times New Roman" w:hAnsi="Times New Roman" w:eastAsia="Times New Roman"/>
          <w:b w:val="0"/>
          <w:i/>
          <w:sz w:val="20"/>
        </w:rPr>
        <w:t>Hinh 3. Anh huong cua K (so lang gieng KNN) den hieu nang du doan. *K=1 tuong duong ablation w/o HGCN.</w:t>
      </w:r>
    </w:p>
    <w:p>
      <w:pPr>
        <w:pStyle w:val="Heading2"/>
      </w:pPr>
      <w:r>
        <w:rPr>
          <w:rFonts w:ascii="Times New Roman" w:hAnsi="Times New Roman" w:eastAsia="Times New Roman"/>
          <w:b w:val="0"/>
          <w:i w:val="0"/>
          <w:color w:val="1A237E"/>
          <w:sz w:val="26"/>
        </w:rPr>
        <w:t>5.3. Xac nhan do on dinh qua nhieu seed</w:t>
      </w:r>
    </w:p>
    <w:p>
      <w:pPr>
        <w:spacing w:after="80" w:line="360" w:lineRule="exact"/>
        <w:jc w:val="both"/>
      </w:pPr>
      <w:r>
        <w:rPr>
          <w:rFonts w:ascii="Times New Roman" w:hAnsi="Times New Roman" w:eastAsia="Times New Roman"/>
          <w:b w:val="0"/>
          <w:i w:val="0"/>
          <w:sz w:val="26"/>
        </w:rPr>
        <w:t>De dam bao ket qua khong phu thuoc vao mot gia tri seed may man (lucky seed), chung toi thuc hien kiem chung voi ba seed doc lap (1234, 0, 42):</w:t>
      </w:r>
    </w:p>
    <w:p>
      <w:pPr>
        <w:jc w:val="center"/>
      </w:pPr>
      <w:r>
        <w:rPr>
          <w:rFonts w:ascii="Times New Roman" w:hAnsi="Times New Roman" w:eastAsia="Times New Roman"/>
          <w:b/>
          <w:i/>
          <w:sz w:val="22"/>
        </w:rPr>
        <w:t>Bang 10. Ket qua multi-seed (K=2, full_bilinear) tren HMDD v2.0.</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A237E"/>
          </w:tcPr>
          <w:p>
            <w:pPr>
              <w:jc w:val="center"/>
            </w:pPr>
            <w:r/>
            <w:r>
              <w:rPr>
                <w:rFonts w:ascii="Times New Roman" w:hAnsi="Times New Roman" w:eastAsia="Times New Roman"/>
                <w:b/>
                <w:i w:val="0"/>
                <w:color w:val="FFFFFF"/>
                <w:sz w:val="20"/>
              </w:rPr>
              <w:t>Seed</w:t>
            </w:r>
          </w:p>
        </w:tc>
        <w:tc>
          <w:tcPr>
            <w:tcW w:type="dxa" w:w="3230"/>
            <w:shd w:fill="1A237E"/>
          </w:tcPr>
          <w:p>
            <w:pPr>
              <w:jc w:val="center"/>
            </w:pPr>
            <w:r/>
            <w:r>
              <w:rPr>
                <w:rFonts w:ascii="Times New Roman" w:hAnsi="Times New Roman" w:eastAsia="Times New Roman"/>
                <w:b/>
                <w:i w:val="0"/>
                <w:color w:val="FFFFFF"/>
                <w:sz w:val="20"/>
              </w:rPr>
              <w:t>Top-1 F1 (K=2)</w:t>
            </w:r>
          </w:p>
        </w:tc>
        <w:tc>
          <w:tcPr>
            <w:tcW w:type="dxa" w:w="3230"/>
            <w:shd w:fill="1A237E"/>
          </w:tcPr>
          <w:p>
            <w:pPr>
              <w:jc w:val="center"/>
            </w:pPr>
            <w:r/>
            <w:r>
              <w:rPr>
                <w:rFonts w:ascii="Times New Roman" w:hAnsi="Times New Roman" w:eastAsia="Times New Roman"/>
                <w:b/>
                <w:i w:val="0"/>
                <w:color w:val="FFFFFF"/>
                <w:sz w:val="20"/>
              </w:rPr>
              <w:t>AUC</w:t>
            </w:r>
          </w:p>
        </w:tc>
      </w:tr>
      <w:tr>
        <w:tc>
          <w:tcPr>
            <w:tcW w:type="dxa" w:w="3230"/>
          </w:tcPr>
          <w:p>
            <w:pPr>
              <w:jc w:val="center"/>
            </w:pPr>
            <w:r/>
            <w:r>
              <w:rPr>
                <w:rFonts w:ascii="Times New Roman" w:hAnsi="Times New Roman" w:eastAsia="Times New Roman"/>
                <w:b w:val="0"/>
                <w:i w:val="0"/>
                <w:sz w:val="20"/>
              </w:rPr>
              <w:t>1234</w:t>
            </w:r>
          </w:p>
        </w:tc>
        <w:tc>
          <w:tcPr>
            <w:tcW w:type="dxa" w:w="3230"/>
          </w:tcPr>
          <w:p>
            <w:pPr>
              <w:jc w:val="center"/>
            </w:pPr>
            <w:r/>
            <w:r>
              <w:rPr>
                <w:rFonts w:ascii="Times New Roman" w:hAnsi="Times New Roman" w:eastAsia="Times New Roman"/>
                <w:b w:val="0"/>
                <w:i w:val="0"/>
                <w:sz w:val="20"/>
              </w:rPr>
              <w:t>0,6940</w:t>
            </w:r>
          </w:p>
        </w:tc>
        <w:tc>
          <w:tcPr>
            <w:tcW w:type="dxa" w:w="3230"/>
          </w:tcPr>
          <w:p>
            <w:pPr>
              <w:jc w:val="center"/>
            </w:pPr>
            <w:r/>
            <w:r>
              <w:rPr>
                <w:rFonts w:ascii="Times New Roman" w:hAnsi="Times New Roman" w:eastAsia="Times New Roman"/>
                <w:b w:val="0"/>
                <w:i w:val="0"/>
                <w:sz w:val="20"/>
              </w:rPr>
              <w:t>0,9818</w:t>
            </w:r>
          </w:p>
        </w:tc>
      </w:tr>
      <w:tr>
        <w:tc>
          <w:tcPr>
            <w:tcW w:type="dxa" w:w="3230"/>
          </w:tcPr>
          <w:p>
            <w:pPr>
              <w:jc w:val="center"/>
            </w:pPr>
            <w:r/>
            <w:r>
              <w:rPr>
                <w:rFonts w:ascii="Times New Roman" w:hAnsi="Times New Roman" w:eastAsia="Times New Roman"/>
                <w:b w:val="0"/>
                <w:i w:val="0"/>
                <w:sz w:val="20"/>
              </w:rPr>
              <w:t>0</w:t>
            </w:r>
          </w:p>
        </w:tc>
        <w:tc>
          <w:tcPr>
            <w:tcW w:type="dxa" w:w="3230"/>
          </w:tcPr>
          <w:p>
            <w:pPr>
              <w:jc w:val="center"/>
            </w:pPr>
            <w:r/>
            <w:r>
              <w:rPr>
                <w:rFonts w:ascii="Times New Roman" w:hAnsi="Times New Roman" w:eastAsia="Times New Roman"/>
                <w:b w:val="0"/>
                <w:i w:val="0"/>
                <w:sz w:val="20"/>
              </w:rPr>
              <w:t>0,7008</w:t>
            </w:r>
          </w:p>
        </w:tc>
        <w:tc>
          <w:tcPr>
            <w:tcW w:type="dxa" w:w="3230"/>
          </w:tcPr>
          <w:p>
            <w:pPr>
              <w:jc w:val="center"/>
            </w:pPr>
            <w:r/>
            <w:r>
              <w:rPr>
                <w:rFonts w:ascii="Times New Roman" w:hAnsi="Times New Roman" w:eastAsia="Times New Roman"/>
                <w:b w:val="0"/>
                <w:i w:val="0"/>
                <w:sz w:val="20"/>
              </w:rPr>
              <w:t>0,9805</w:t>
            </w:r>
          </w:p>
        </w:tc>
      </w:tr>
      <w:tr>
        <w:tc>
          <w:tcPr>
            <w:tcW w:type="dxa" w:w="3230"/>
          </w:tcPr>
          <w:p>
            <w:pPr>
              <w:jc w:val="center"/>
            </w:pPr>
            <w:r/>
            <w:r>
              <w:rPr>
                <w:rFonts w:ascii="Times New Roman" w:hAnsi="Times New Roman" w:eastAsia="Times New Roman"/>
                <w:b w:val="0"/>
                <w:i w:val="0"/>
                <w:sz w:val="20"/>
              </w:rPr>
              <w:t>42</w:t>
            </w:r>
          </w:p>
        </w:tc>
        <w:tc>
          <w:tcPr>
            <w:tcW w:type="dxa" w:w="3230"/>
          </w:tcPr>
          <w:p>
            <w:pPr>
              <w:jc w:val="center"/>
            </w:pPr>
            <w:r/>
            <w:r>
              <w:rPr>
                <w:rFonts w:ascii="Times New Roman" w:hAnsi="Times New Roman" w:eastAsia="Times New Roman"/>
                <w:b w:val="0"/>
                <w:i w:val="0"/>
                <w:sz w:val="20"/>
              </w:rPr>
              <w:t>0,6974</w:t>
            </w:r>
          </w:p>
        </w:tc>
        <w:tc>
          <w:tcPr>
            <w:tcW w:type="dxa" w:w="3230"/>
          </w:tcPr>
          <w:p>
            <w:pPr>
              <w:jc w:val="center"/>
            </w:pPr>
            <w:r/>
            <w:r>
              <w:rPr>
                <w:rFonts w:ascii="Times New Roman" w:hAnsi="Times New Roman" w:eastAsia="Times New Roman"/>
                <w:b w:val="0"/>
                <w:i w:val="0"/>
                <w:sz w:val="20"/>
              </w:rPr>
              <w:t>0,9820</w:t>
            </w:r>
          </w:p>
        </w:tc>
      </w:tr>
      <w:tr>
        <w:tc>
          <w:tcPr>
            <w:tcW w:type="dxa" w:w="3230"/>
          </w:tcPr>
          <w:p>
            <w:pPr>
              <w:jc w:val="center"/>
            </w:pPr>
            <w:r/>
            <w:r>
              <w:rPr>
                <w:rFonts w:ascii="Times New Roman" w:hAnsi="Times New Roman" w:eastAsia="Times New Roman"/>
                <w:b w:val="0"/>
                <w:i w:val="0"/>
                <w:sz w:val="20"/>
              </w:rPr>
              <w:t>Trung binh +/- do lech chuan</w:t>
            </w:r>
          </w:p>
        </w:tc>
        <w:tc>
          <w:tcPr>
            <w:tcW w:type="dxa" w:w="3230"/>
          </w:tcPr>
          <w:p>
            <w:pPr>
              <w:jc w:val="center"/>
            </w:pPr>
            <w:r/>
            <w:r>
              <w:rPr>
                <w:rFonts w:ascii="Times New Roman" w:hAnsi="Times New Roman" w:eastAsia="Times New Roman"/>
                <w:b w:val="0"/>
                <w:i w:val="0"/>
                <w:sz w:val="20"/>
              </w:rPr>
              <w:t>0,6974 +/- 0,0034</w:t>
            </w:r>
          </w:p>
        </w:tc>
        <w:tc>
          <w:tcPr>
            <w:tcW w:type="dxa" w:w="3230"/>
          </w:tcPr>
          <w:p>
            <w:pPr>
              <w:jc w:val="center"/>
            </w:pPr>
            <w:r/>
            <w:r>
              <w:rPr>
                <w:rFonts w:ascii="Times New Roman" w:hAnsi="Times New Roman" w:eastAsia="Times New Roman"/>
                <w:b w:val="0"/>
                <w:i w:val="0"/>
                <w:sz w:val="20"/>
              </w:rPr>
              <w:t>0,9814</w:t>
            </w:r>
          </w:p>
        </w:tc>
      </w:tr>
    </w:tbl>
    <w:p>
      <w:pPr>
        <w:spacing w:after="80" w:line="360" w:lineRule="exact"/>
        <w:jc w:val="both"/>
      </w:pPr>
      <w:r>
        <w:rPr>
          <w:rFonts w:ascii="Times New Roman" w:hAnsi="Times New Roman" w:eastAsia="Times New Roman"/>
          <w:b w:val="0"/>
          <w:i w:val="0"/>
          <w:sz w:val="26"/>
        </w:rPr>
        <w:t>Do lech chuan rat nho (0,0034) cho thay ket qua on dinh. Moi seed deu vuot muc bao cao cua bai bao (0,5970). Kiem dinh thong ke: paired per-fold t=3,62 va seed-paired t=12,97, deu co y nghia thong ke.</w:t>
      </w:r>
    </w:p>
    <w:p>
      <w:pPr>
        <w:jc w:val="center"/>
      </w:pPr>
      <w:r>
        <w:drawing>
          <wp:inline xmlns:a="http://schemas.openxmlformats.org/drawingml/2006/main" xmlns:pic="http://schemas.openxmlformats.org/drawingml/2006/picture">
            <wp:extent cx="4389120" cy="3335731"/>
            <wp:docPr id="4" name="Picture 4"/>
            <wp:cNvGraphicFramePr>
              <a:graphicFrameLocks noChangeAspect="1"/>
            </wp:cNvGraphicFramePr>
            <a:graphic>
              <a:graphicData uri="http://schemas.openxmlformats.org/drawingml/2006/picture">
                <pic:pic>
                  <pic:nvPicPr>
                    <pic:cNvPr id="0" name="fig_multiseed.png"/>
                    <pic:cNvPicPr/>
                  </pic:nvPicPr>
                  <pic:blipFill>
                    <a:blip r:embed="rId12"/>
                    <a:stretch>
                      <a:fillRect/>
                    </a:stretch>
                  </pic:blipFill>
                  <pic:spPr>
                    <a:xfrm>
                      <a:off x="0" y="0"/>
                      <a:ext cx="4389120" cy="3335731"/>
                    </a:xfrm>
                    <a:prstGeom prst="rect"/>
                  </pic:spPr>
                </pic:pic>
              </a:graphicData>
            </a:graphic>
          </wp:inline>
        </w:drawing>
      </w:r>
    </w:p>
    <w:p>
      <w:pPr>
        <w:jc w:val="center"/>
      </w:pPr>
      <w:r>
        <w:rPr>
          <w:rFonts w:ascii="Times New Roman" w:hAnsi="Times New Roman" w:eastAsia="Times New Roman"/>
          <w:b w:val="0"/>
          <w:i/>
          <w:sz w:val="20"/>
        </w:rPr>
        <w:t>Hinh 4. Do on dinh cua ket qua qua nhieu seed. Vung xanh la khoang +/- 1 do lech chuan.</w:t>
      </w:r>
    </w:p>
    <w:p>
      <w:pPr>
        <w:pStyle w:val="Heading2"/>
      </w:pPr>
      <w:r>
        <w:rPr>
          <w:rFonts w:ascii="Times New Roman" w:hAnsi="Times New Roman" w:eastAsia="Times New Roman"/>
          <w:b w:val="0"/>
          <w:i w:val="0"/>
          <w:color w:val="1A237E"/>
          <w:sz w:val="26"/>
        </w:rPr>
        <w:t>5.4. So sanh voi cac phuong phap tien tien</w:t>
      </w:r>
    </w:p>
    <w:p>
      <w:pPr>
        <w:spacing w:after="80" w:line="360" w:lineRule="exact"/>
        <w:jc w:val="both"/>
      </w:pPr>
      <w:r>
        <w:rPr>
          <w:rFonts w:ascii="Times New Roman" w:hAnsi="Times New Roman" w:eastAsia="Times New Roman"/>
          <w:b w:val="0"/>
          <w:i w:val="0"/>
          <w:sz w:val="26"/>
        </w:rPr>
        <w:t>Bang 11 so sanh ket qua cai thien voi cac phuong phap duoc bao cao trong bai bao goc:</w:t>
      </w:r>
    </w:p>
    <w:p>
      <w:pPr>
        <w:jc w:val="center"/>
      </w:pPr>
      <w:r>
        <w:rPr>
          <w:rFonts w:ascii="Times New Roman" w:hAnsi="Times New Roman" w:eastAsia="Times New Roman"/>
          <w:b/>
          <w:i/>
          <w:sz w:val="22"/>
        </w:rPr>
        <w:t>Bang 11. So sanh voi cac phuong phap tien tien tren HMDD v2.0.</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Phuong phap</w:t>
            </w:r>
          </w:p>
        </w:tc>
        <w:tc>
          <w:tcPr>
            <w:tcW w:type="dxa" w:w="2422"/>
            <w:shd w:fill="1A237E"/>
          </w:tcPr>
          <w:p>
            <w:pPr>
              <w:jc w:val="center"/>
            </w:pPr>
            <w:r/>
            <w:r>
              <w:rPr>
                <w:rFonts w:ascii="Times New Roman" w:hAnsi="Times New Roman" w:eastAsia="Times New Roman"/>
                <w:b/>
                <w:i w:val="0"/>
                <w:color w:val="FFFFFF"/>
                <w:sz w:val="20"/>
              </w:rPr>
              <w:t>Top-1 F1 (CVtype)</w:t>
            </w:r>
          </w:p>
        </w:tc>
        <w:tc>
          <w:tcPr>
            <w:tcW w:type="dxa" w:w="2422"/>
            <w:shd w:fill="1A237E"/>
          </w:tcPr>
          <w:p>
            <w:pPr>
              <w:jc w:val="center"/>
            </w:pPr>
            <w:r/>
            <w:r>
              <w:rPr>
                <w:rFonts w:ascii="Times New Roman" w:hAnsi="Times New Roman" w:eastAsia="Times New Roman"/>
                <w:b/>
                <w:i w:val="0"/>
                <w:color w:val="FFFFFF"/>
                <w:sz w:val="20"/>
              </w:rPr>
              <w:t>AUC (CVtriplet)</w:t>
            </w:r>
          </w:p>
        </w:tc>
        <w:tc>
          <w:tcPr>
            <w:tcW w:type="dxa" w:w="2422"/>
            <w:shd w:fill="1A237E"/>
          </w:tcPr>
          <w:p>
            <w:pPr>
              <w:jc w:val="center"/>
            </w:pPr>
            <w:r/>
            <w:r>
              <w:rPr>
                <w:rFonts w:ascii="Times New Roman" w:hAnsi="Times New Roman" w:eastAsia="Times New Roman"/>
                <w:b/>
                <w:i w:val="0"/>
                <w:color w:val="FFFFFF"/>
                <w:sz w:val="20"/>
              </w:rPr>
              <w:t>Ghi chu</w:t>
            </w:r>
          </w:p>
        </w:tc>
      </w:tr>
      <w:tr>
        <w:tc>
          <w:tcPr>
            <w:tcW w:type="dxa" w:w="2422"/>
          </w:tcPr>
          <w:p>
            <w:pPr>
              <w:jc w:val="center"/>
            </w:pPr>
            <w:r/>
            <w:r>
              <w:rPr>
                <w:rFonts w:ascii="Times New Roman" w:hAnsi="Times New Roman" w:eastAsia="Times New Roman"/>
                <w:b w:val="0"/>
                <w:i w:val="0"/>
                <w:sz w:val="20"/>
              </w:rPr>
              <w:t>MRFGMDA</w:t>
            </w:r>
          </w:p>
        </w:tc>
        <w:tc>
          <w:tcPr>
            <w:tcW w:type="dxa" w:w="2422"/>
          </w:tcPr>
          <w:p>
            <w:pPr>
              <w:jc w:val="center"/>
            </w:pPr>
            <w:r/>
            <w:r>
              <w:rPr>
                <w:rFonts w:ascii="Times New Roman" w:hAnsi="Times New Roman" w:eastAsia="Times New Roman"/>
                <w:b w:val="0"/>
                <w:i w:val="0"/>
                <w:sz w:val="20"/>
              </w:rPr>
              <w:t>0,5979</w:t>
            </w:r>
          </w:p>
        </w:tc>
        <w:tc>
          <w:tcPr>
            <w:tcW w:type="dxa" w:w="2422"/>
          </w:tcPr>
          <w:p>
            <w:pPr>
              <w:jc w:val="center"/>
            </w:pPr>
            <w:r/>
            <w:r>
              <w:rPr>
                <w:rFonts w:ascii="Times New Roman" w:hAnsi="Times New Roman" w:eastAsia="Times New Roman"/>
                <w:b w:val="0"/>
                <w:i w:val="0"/>
                <w:sz w:val="20"/>
              </w:rPr>
              <w:t>0,8893</w:t>
            </w:r>
          </w:p>
        </w:tc>
        <w:tc>
          <w:tcPr>
            <w:tcW w:type="dxa" w:w="2422"/>
          </w:tcPr>
          <w:p>
            <w:pPr>
              <w:jc w:val="center"/>
            </w:pPr>
            <w:r/>
            <w:r>
              <w:rPr>
                <w:rFonts w:ascii="Times New Roman" w:hAnsi="Times New Roman" w:eastAsia="Times New Roman"/>
                <w:b w:val="0"/>
                <w:i w:val="0"/>
                <w:sz w:val="20"/>
              </w:rPr>
              <w:t>Bai bao goc</w:t>
            </w:r>
          </w:p>
        </w:tc>
      </w:tr>
      <w:tr>
        <w:tc>
          <w:tcPr>
            <w:tcW w:type="dxa" w:w="2422"/>
          </w:tcPr>
          <w:p>
            <w:pPr>
              <w:jc w:val="center"/>
            </w:pPr>
            <w:r/>
            <w:r>
              <w:rPr>
                <w:rFonts w:ascii="Times New Roman" w:hAnsi="Times New Roman" w:eastAsia="Times New Roman"/>
                <w:b w:val="0"/>
                <w:i w:val="0"/>
                <w:sz w:val="20"/>
              </w:rPr>
              <w:t>NMCMDA</w:t>
            </w:r>
          </w:p>
        </w:tc>
        <w:tc>
          <w:tcPr>
            <w:tcW w:type="dxa" w:w="2422"/>
          </w:tcPr>
          <w:p>
            <w:pPr>
              <w:jc w:val="center"/>
            </w:pPr>
            <w:r/>
            <w:r>
              <w:rPr>
                <w:rFonts w:ascii="Times New Roman" w:hAnsi="Times New Roman" w:eastAsia="Times New Roman"/>
                <w:b w:val="0"/>
                <w:i w:val="0"/>
                <w:sz w:val="20"/>
              </w:rPr>
              <w:t>0,5716</w:t>
            </w:r>
          </w:p>
        </w:tc>
        <w:tc>
          <w:tcPr>
            <w:tcW w:type="dxa" w:w="2422"/>
          </w:tcPr>
          <w:p>
            <w:pPr>
              <w:jc w:val="center"/>
            </w:pPr>
            <w:r/>
            <w:r>
              <w:rPr>
                <w:rFonts w:ascii="Times New Roman" w:hAnsi="Times New Roman" w:eastAsia="Times New Roman"/>
                <w:b w:val="0"/>
                <w:i w:val="0"/>
                <w:sz w:val="20"/>
              </w:rPr>
              <w:t>0,9329</w:t>
            </w:r>
          </w:p>
        </w:tc>
        <w:tc>
          <w:tcPr>
            <w:tcW w:type="dxa" w:w="2422"/>
          </w:tcPr>
          <w:p>
            <w:pPr>
              <w:jc w:val="center"/>
            </w:pPr>
            <w:r/>
            <w:r>
              <w:rPr>
                <w:rFonts w:ascii="Times New Roman" w:hAnsi="Times New Roman" w:eastAsia="Times New Roman"/>
                <w:b w:val="0"/>
                <w:i w:val="0"/>
                <w:sz w:val="20"/>
              </w:rPr>
              <w:t>Bai bao goc</w:t>
            </w:r>
          </w:p>
        </w:tc>
      </w:tr>
      <w:tr>
        <w:tc>
          <w:tcPr>
            <w:tcW w:type="dxa" w:w="2422"/>
          </w:tcPr>
          <w:p>
            <w:pPr>
              <w:jc w:val="center"/>
            </w:pPr>
            <w:r/>
            <w:r>
              <w:rPr>
                <w:rFonts w:ascii="Times New Roman" w:hAnsi="Times New Roman" w:eastAsia="Times New Roman"/>
                <w:b w:val="0"/>
                <w:i w:val="0"/>
                <w:sz w:val="20"/>
              </w:rPr>
              <w:t>SPLDHyperAWNTF</w:t>
            </w:r>
          </w:p>
        </w:tc>
        <w:tc>
          <w:tcPr>
            <w:tcW w:type="dxa" w:w="2422"/>
          </w:tcPr>
          <w:p>
            <w:pPr>
              <w:jc w:val="center"/>
            </w:pPr>
            <w:r/>
            <w:r>
              <w:rPr>
                <w:rFonts w:ascii="Times New Roman" w:hAnsi="Times New Roman" w:eastAsia="Times New Roman"/>
                <w:b w:val="0"/>
                <w:i w:val="0"/>
                <w:sz w:val="20"/>
              </w:rPr>
              <w:t>0,4762</w:t>
            </w:r>
          </w:p>
        </w:tc>
        <w:tc>
          <w:tcPr>
            <w:tcW w:type="dxa" w:w="2422"/>
          </w:tcPr>
          <w:p>
            <w:pPr>
              <w:jc w:val="center"/>
            </w:pPr>
            <w:r/>
            <w:r>
              <w:rPr>
                <w:rFonts w:ascii="Times New Roman" w:hAnsi="Times New Roman" w:eastAsia="Times New Roman"/>
                <w:b w:val="0"/>
                <w:i w:val="0"/>
                <w:sz w:val="20"/>
              </w:rPr>
              <w:t>0,9091</w:t>
            </w:r>
          </w:p>
        </w:tc>
        <w:tc>
          <w:tcPr>
            <w:tcW w:type="dxa" w:w="2422"/>
          </w:tcPr>
          <w:p>
            <w:pPr>
              <w:jc w:val="center"/>
            </w:pPr>
            <w:r/>
            <w:r>
              <w:rPr>
                <w:rFonts w:ascii="Times New Roman" w:hAnsi="Times New Roman" w:eastAsia="Times New Roman"/>
                <w:b w:val="0"/>
                <w:i w:val="0"/>
                <w:sz w:val="20"/>
              </w:rPr>
              <w:t>Bai bao goc</w:t>
            </w:r>
          </w:p>
        </w:tc>
      </w:tr>
      <w:tr>
        <w:tc>
          <w:tcPr>
            <w:tcW w:type="dxa" w:w="2422"/>
          </w:tcPr>
          <w:p>
            <w:pPr>
              <w:jc w:val="center"/>
            </w:pPr>
            <w:r/>
            <w:r>
              <w:rPr>
                <w:rFonts w:ascii="Times New Roman" w:hAnsi="Times New Roman" w:eastAsia="Times New Roman"/>
                <w:b w:val="0"/>
                <w:i w:val="0"/>
                <w:sz w:val="20"/>
              </w:rPr>
              <w:t>TFLP</w:t>
            </w:r>
          </w:p>
        </w:tc>
        <w:tc>
          <w:tcPr>
            <w:tcW w:type="dxa" w:w="2422"/>
          </w:tcPr>
          <w:p>
            <w:pPr>
              <w:jc w:val="center"/>
            </w:pPr>
            <w:r/>
            <w:r>
              <w:rPr>
                <w:rFonts w:ascii="Times New Roman" w:hAnsi="Times New Roman" w:eastAsia="Times New Roman"/>
                <w:b w:val="0"/>
                <w:i w:val="0"/>
                <w:sz w:val="20"/>
              </w:rPr>
              <w:t>0,5996</w:t>
            </w:r>
          </w:p>
        </w:tc>
        <w:tc>
          <w:tcPr>
            <w:tcW w:type="dxa" w:w="2422"/>
          </w:tcPr>
          <w:p>
            <w:pPr>
              <w:jc w:val="center"/>
            </w:pPr>
            <w:r/>
            <w:r>
              <w:rPr>
                <w:rFonts w:ascii="Times New Roman" w:hAnsi="Times New Roman" w:eastAsia="Times New Roman"/>
                <w:b w:val="0"/>
                <w:i w:val="0"/>
                <w:sz w:val="20"/>
              </w:rPr>
              <w:t>0,9395</w:t>
            </w:r>
          </w:p>
        </w:tc>
        <w:tc>
          <w:tcPr>
            <w:tcW w:type="dxa" w:w="2422"/>
          </w:tcPr>
          <w:p>
            <w:pPr>
              <w:jc w:val="center"/>
            </w:pPr>
            <w:r/>
            <w:r>
              <w:rPr>
                <w:rFonts w:ascii="Times New Roman" w:hAnsi="Times New Roman" w:eastAsia="Times New Roman"/>
                <w:b w:val="0"/>
                <w:i w:val="0"/>
                <w:sz w:val="20"/>
              </w:rPr>
              <w:t>Bai bao goc</w:t>
            </w:r>
          </w:p>
        </w:tc>
      </w:tr>
      <w:tr>
        <w:tc>
          <w:tcPr>
            <w:tcW w:type="dxa" w:w="2422"/>
          </w:tcPr>
          <w:p>
            <w:pPr>
              <w:jc w:val="center"/>
            </w:pPr>
            <w:r/>
            <w:r>
              <w:rPr>
                <w:rFonts w:ascii="Times New Roman" w:hAnsi="Times New Roman" w:eastAsia="Times New Roman"/>
                <w:b w:val="0"/>
                <w:i w:val="0"/>
                <w:sz w:val="20"/>
              </w:rPr>
              <w:t>KBLTDARD</w:t>
            </w:r>
          </w:p>
        </w:tc>
        <w:tc>
          <w:tcPr>
            <w:tcW w:type="dxa" w:w="2422"/>
          </w:tcPr>
          <w:p>
            <w:pPr>
              <w:jc w:val="center"/>
            </w:pPr>
            <w:r/>
            <w:r>
              <w:rPr>
                <w:rFonts w:ascii="Times New Roman" w:hAnsi="Times New Roman" w:eastAsia="Times New Roman"/>
                <w:b w:val="0"/>
                <w:i w:val="0"/>
                <w:sz w:val="20"/>
              </w:rPr>
              <w:t>0,5683</w:t>
            </w:r>
          </w:p>
        </w:tc>
        <w:tc>
          <w:tcPr>
            <w:tcW w:type="dxa" w:w="2422"/>
          </w:tcPr>
          <w:p>
            <w:pPr>
              <w:jc w:val="center"/>
            </w:pPr>
            <w:r/>
            <w:r>
              <w:rPr>
                <w:rFonts w:ascii="Times New Roman" w:hAnsi="Times New Roman" w:eastAsia="Times New Roman"/>
                <w:b w:val="0"/>
                <w:i w:val="0"/>
                <w:sz w:val="20"/>
              </w:rPr>
              <w:t>0,9460</w:t>
            </w:r>
          </w:p>
        </w:tc>
        <w:tc>
          <w:tcPr>
            <w:tcW w:type="dxa" w:w="2422"/>
          </w:tcPr>
          <w:p>
            <w:pPr>
              <w:jc w:val="center"/>
            </w:pPr>
            <w:r/>
            <w:r>
              <w:rPr>
                <w:rFonts w:ascii="Times New Roman" w:hAnsi="Times New Roman" w:eastAsia="Times New Roman"/>
                <w:b w:val="0"/>
                <w:i w:val="0"/>
                <w:sz w:val="20"/>
              </w:rPr>
              <w:t>Bai bao goc</w:t>
            </w:r>
          </w:p>
        </w:tc>
      </w:tr>
      <w:tr>
        <w:tc>
          <w:tcPr>
            <w:tcW w:type="dxa" w:w="2422"/>
          </w:tcPr>
          <w:p>
            <w:pPr>
              <w:jc w:val="center"/>
            </w:pPr>
            <w:r/>
            <w:r>
              <w:rPr>
                <w:rFonts w:ascii="Times New Roman" w:hAnsi="Times New Roman" w:eastAsia="Times New Roman"/>
                <w:b w:val="0"/>
                <w:i w:val="0"/>
                <w:sz w:val="20"/>
              </w:rPr>
              <w:t>TDRC</w:t>
            </w:r>
          </w:p>
        </w:tc>
        <w:tc>
          <w:tcPr>
            <w:tcW w:type="dxa" w:w="2422"/>
          </w:tcPr>
          <w:p>
            <w:pPr>
              <w:jc w:val="center"/>
            </w:pPr>
            <w:r/>
            <w:r>
              <w:rPr>
                <w:rFonts w:ascii="Times New Roman" w:hAnsi="Times New Roman" w:eastAsia="Times New Roman"/>
                <w:b w:val="0"/>
                <w:i w:val="0"/>
                <w:sz w:val="20"/>
              </w:rPr>
              <w:t>0,4801</w:t>
            </w:r>
          </w:p>
        </w:tc>
        <w:tc>
          <w:tcPr>
            <w:tcW w:type="dxa" w:w="2422"/>
          </w:tcPr>
          <w:p>
            <w:pPr>
              <w:jc w:val="center"/>
            </w:pPr>
            <w:r/>
            <w:r>
              <w:rPr>
                <w:rFonts w:ascii="Times New Roman" w:hAnsi="Times New Roman" w:eastAsia="Times New Roman"/>
                <w:b w:val="0"/>
                <w:i w:val="0"/>
                <w:sz w:val="20"/>
              </w:rPr>
              <w:t>0,8973</w:t>
            </w:r>
          </w:p>
        </w:tc>
        <w:tc>
          <w:tcPr>
            <w:tcW w:type="dxa" w:w="2422"/>
          </w:tcPr>
          <w:p>
            <w:pPr>
              <w:jc w:val="center"/>
            </w:pPr>
            <w:r/>
            <w:r>
              <w:rPr>
                <w:rFonts w:ascii="Times New Roman" w:hAnsi="Times New Roman" w:eastAsia="Times New Roman"/>
                <w:b w:val="0"/>
                <w:i w:val="0"/>
                <w:sz w:val="20"/>
              </w:rPr>
              <w:t>Bai bao goc</w:t>
            </w:r>
          </w:p>
        </w:tc>
      </w:tr>
      <w:tr>
        <w:tc>
          <w:tcPr>
            <w:tcW w:type="dxa" w:w="2422"/>
          </w:tcPr>
          <w:p>
            <w:pPr>
              <w:jc w:val="center"/>
            </w:pPr>
            <w:r/>
            <w:r>
              <w:rPr>
                <w:rFonts w:ascii="Times New Roman" w:hAnsi="Times New Roman" w:eastAsia="Times New Roman"/>
                <w:b w:val="0"/>
                <w:i w:val="0"/>
                <w:sz w:val="20"/>
              </w:rPr>
              <w:t>DHGCMDA (bai bao)</w:t>
            </w:r>
          </w:p>
        </w:tc>
        <w:tc>
          <w:tcPr>
            <w:tcW w:type="dxa" w:w="2422"/>
          </w:tcPr>
          <w:p>
            <w:pPr>
              <w:jc w:val="center"/>
            </w:pPr>
            <w:r/>
            <w:r>
              <w:rPr>
                <w:rFonts w:ascii="Times New Roman" w:hAnsi="Times New Roman" w:eastAsia="Times New Roman"/>
                <w:b w:val="0"/>
                <w:i w:val="0"/>
                <w:sz w:val="20"/>
              </w:rPr>
              <w:t>0,5970</w:t>
            </w:r>
          </w:p>
        </w:tc>
        <w:tc>
          <w:tcPr>
            <w:tcW w:type="dxa" w:w="2422"/>
          </w:tcPr>
          <w:p>
            <w:pPr>
              <w:jc w:val="center"/>
            </w:pPr>
            <w:r/>
            <w:r>
              <w:rPr>
                <w:rFonts w:ascii="Times New Roman" w:hAnsi="Times New Roman" w:eastAsia="Times New Roman"/>
                <w:b w:val="0"/>
                <w:i w:val="0"/>
                <w:sz w:val="20"/>
              </w:rPr>
              <w:t>0,9669</w:t>
            </w:r>
          </w:p>
        </w:tc>
        <w:tc>
          <w:tcPr>
            <w:tcW w:type="dxa" w:w="2422"/>
          </w:tcPr>
          <w:p>
            <w:pPr>
              <w:jc w:val="center"/>
            </w:pPr>
            <w:r/>
            <w:r>
              <w:rPr>
                <w:rFonts w:ascii="Times New Roman" w:hAnsi="Times New Roman" w:eastAsia="Times New Roman"/>
                <w:b w:val="0"/>
                <w:i w:val="0"/>
                <w:sz w:val="20"/>
              </w:rPr>
              <w:t>Bao cao cua tac gia</w:t>
            </w:r>
          </w:p>
        </w:tc>
      </w:tr>
      <w:tr>
        <w:tc>
          <w:tcPr>
            <w:tcW w:type="dxa" w:w="2422"/>
          </w:tcPr>
          <w:p>
            <w:pPr>
              <w:jc w:val="center"/>
            </w:pPr>
            <w:r/>
            <w:r>
              <w:rPr>
                <w:rFonts w:ascii="Times New Roman" w:hAnsi="Times New Roman" w:eastAsia="Times New Roman"/>
                <w:b w:val="0"/>
                <w:i w:val="0"/>
                <w:sz w:val="20"/>
              </w:rPr>
              <w:t>DHGCMDA (cai thien)</w:t>
            </w:r>
          </w:p>
        </w:tc>
        <w:tc>
          <w:tcPr>
            <w:tcW w:type="dxa" w:w="2422"/>
          </w:tcPr>
          <w:p>
            <w:pPr>
              <w:jc w:val="center"/>
            </w:pPr>
            <w:r/>
            <w:r>
              <w:rPr>
                <w:rFonts w:ascii="Times New Roman" w:hAnsi="Times New Roman" w:eastAsia="Times New Roman"/>
                <w:b w:val="0"/>
                <w:i w:val="0"/>
                <w:sz w:val="20"/>
              </w:rPr>
              <w:t>0,6974</w:t>
            </w:r>
          </w:p>
        </w:tc>
        <w:tc>
          <w:tcPr>
            <w:tcW w:type="dxa" w:w="2422"/>
          </w:tcPr>
          <w:p>
            <w:pPr>
              <w:jc w:val="center"/>
            </w:pPr>
            <w:r/>
            <w:r>
              <w:rPr>
                <w:rFonts w:ascii="Times New Roman" w:hAnsi="Times New Roman" w:eastAsia="Times New Roman"/>
                <w:b w:val="0"/>
                <w:i w:val="0"/>
                <w:sz w:val="20"/>
              </w:rPr>
              <w:t>0,9818</w:t>
            </w:r>
          </w:p>
        </w:tc>
        <w:tc>
          <w:tcPr>
            <w:tcW w:type="dxa" w:w="2422"/>
          </w:tcPr>
          <w:p>
            <w:pPr>
              <w:jc w:val="center"/>
            </w:pPr>
            <w:r/>
            <w:r>
              <w:rPr>
                <w:rFonts w:ascii="Times New Roman" w:hAnsi="Times New Roman" w:eastAsia="Times New Roman"/>
                <w:b w:val="0"/>
                <w:i w:val="0"/>
                <w:sz w:val="20"/>
              </w:rPr>
              <w:t>Ket qua cua chung toi</w:t>
            </w:r>
          </w:p>
        </w:tc>
      </w:tr>
    </w:tbl>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_baselines.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eastAsia="Times New Roman"/>
          <w:b w:val="0"/>
          <w:i/>
          <w:sz w:val="20"/>
        </w:rPr>
        <w:t>Hinh 5. So sanh hieu nang voi cac phuong phap tien tien tren HMDD v2.0.</w:t>
      </w:r>
    </w:p>
    <w:p>
      <w:r>
        <w:br w:type="page"/>
      </w:r>
    </w:p>
    <w:p>
      <w:pPr>
        <w:pStyle w:val="Heading1"/>
      </w:pPr>
      <w:r>
        <w:rPr>
          <w:rFonts w:ascii="Times New Roman" w:hAnsi="Times New Roman" w:eastAsia="Times New Roman"/>
          <w:b w:val="0"/>
          <w:i w:val="0"/>
          <w:color w:val="1A237E"/>
          <w:sz w:val="30"/>
        </w:rPr>
        <w:t>6. Phan tich va Thao luan</w:t>
      </w:r>
    </w:p>
    <w:p>
      <w:pPr>
        <w:pStyle w:val="Heading2"/>
      </w:pPr>
      <w:r>
        <w:rPr>
          <w:rFonts w:ascii="Times New Roman" w:hAnsi="Times New Roman" w:eastAsia="Times New Roman"/>
          <w:b w:val="0"/>
          <w:i w:val="0"/>
          <w:color w:val="1A237E"/>
          <w:sz w:val="26"/>
        </w:rPr>
        <w:t>6.1. Phat hien 1: Hien tuong dao nguoc ablation</w:t>
      </w:r>
    </w:p>
    <w:p>
      <w:pPr>
        <w:spacing w:after="80" w:line="360" w:lineRule="exact"/>
        <w:jc w:val="both"/>
      </w:pPr>
      <w:r>
        <w:rPr>
          <w:rFonts w:ascii="Times New Roman" w:hAnsi="Times New Roman" w:eastAsia="Times New Roman"/>
          <w:b w:val="0"/>
          <w:i w:val="0"/>
          <w:sz w:val="26"/>
        </w:rPr>
        <w:t>Bai bao (Fig. 4) khang dinh rang tat ca nam thanh phan (CL, HGCN, AVF, HGT, DV) deu co vai tro quan trong - bo bat ky thanh phan nao cung lam giam hieu nang. Tuy nhien, khi tai hien, chung toi phat hien mau hinh nguoc lai:</w:t>
      </w:r>
    </w:p>
    <w:p>
      <w:pPr>
        <w:jc w:val="center"/>
      </w:pPr>
      <w:r>
        <w:rPr>
          <w:rFonts w:ascii="Times New Roman" w:hAnsi="Times New Roman" w:eastAsia="Times New Roman"/>
          <w:b/>
          <w:i/>
          <w:sz w:val="22"/>
        </w:rPr>
        <w:t>Bang 12. Ket qua ablation study tai hien (full_bilinear, K=13, HMDD v2.0).</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237E"/>
          </w:tcPr>
          <w:p>
            <w:pPr>
              <w:jc w:val="center"/>
            </w:pPr>
            <w:r/>
            <w:r>
              <w:rPr>
                <w:rFonts w:ascii="Times New Roman" w:hAnsi="Times New Roman" w:eastAsia="Times New Roman"/>
                <w:b/>
                <w:i w:val="0"/>
                <w:color w:val="FFFFFF"/>
                <w:sz w:val="20"/>
              </w:rPr>
              <w:t>Bien the</w:t>
            </w:r>
          </w:p>
        </w:tc>
        <w:tc>
          <w:tcPr>
            <w:tcW w:type="dxa" w:w="2422"/>
            <w:shd w:fill="1A237E"/>
          </w:tcPr>
          <w:p>
            <w:pPr>
              <w:jc w:val="center"/>
            </w:pPr>
            <w:r/>
            <w:r>
              <w:rPr>
                <w:rFonts w:ascii="Times New Roman" w:hAnsi="Times New Roman" w:eastAsia="Times New Roman"/>
                <w:b/>
                <w:i w:val="0"/>
                <w:color w:val="FFFFFF"/>
                <w:sz w:val="20"/>
              </w:rPr>
              <w:t>Top-1 F1</w:t>
            </w:r>
          </w:p>
        </w:tc>
        <w:tc>
          <w:tcPr>
            <w:tcW w:type="dxa" w:w="2422"/>
            <w:shd w:fill="1A237E"/>
          </w:tcPr>
          <w:p>
            <w:pPr>
              <w:jc w:val="center"/>
            </w:pPr>
            <w:r/>
            <w:r>
              <w:rPr>
                <w:rFonts w:ascii="Times New Roman" w:hAnsi="Times New Roman" w:eastAsia="Times New Roman"/>
                <w:b/>
                <w:i w:val="0"/>
                <w:color w:val="FFFFFF"/>
                <w:sz w:val="20"/>
              </w:rPr>
              <w:t>So voi Full</w:t>
            </w:r>
          </w:p>
        </w:tc>
        <w:tc>
          <w:tcPr>
            <w:tcW w:type="dxa" w:w="2422"/>
            <w:shd w:fill="1A237E"/>
          </w:tcPr>
          <w:p>
            <w:pPr>
              <w:jc w:val="center"/>
            </w:pPr>
            <w:r/>
            <w:r>
              <w:rPr>
                <w:rFonts w:ascii="Times New Roman" w:hAnsi="Times New Roman" w:eastAsia="Times New Roman"/>
                <w:b/>
                <w:i w:val="0"/>
                <w:color w:val="FFFFFF"/>
                <w:sz w:val="20"/>
              </w:rPr>
              <w:t>Bai bao</w:t>
            </w:r>
          </w:p>
        </w:tc>
      </w:tr>
      <w:tr>
        <w:tc>
          <w:tcPr>
            <w:tcW w:type="dxa" w:w="2422"/>
          </w:tcPr>
          <w:p>
            <w:pPr>
              <w:jc w:val="center"/>
            </w:pPr>
            <w:r/>
            <w:r>
              <w:rPr>
                <w:rFonts w:ascii="Times New Roman" w:hAnsi="Times New Roman" w:eastAsia="Times New Roman"/>
                <w:b w:val="0"/>
                <w:i w:val="0"/>
                <w:sz w:val="20"/>
              </w:rPr>
              <w:t>Full DHGCMDA</w:t>
            </w:r>
          </w:p>
        </w:tc>
        <w:tc>
          <w:tcPr>
            <w:tcW w:type="dxa" w:w="2422"/>
          </w:tcPr>
          <w:p>
            <w:pPr>
              <w:jc w:val="center"/>
            </w:pPr>
            <w:r/>
            <w:r>
              <w:rPr>
                <w:rFonts w:ascii="Times New Roman" w:hAnsi="Times New Roman" w:eastAsia="Times New Roman"/>
                <w:b w:val="0"/>
                <w:i w:val="0"/>
                <w:sz w:val="20"/>
              </w:rPr>
              <w:t>0,6311</w:t>
            </w:r>
          </w:p>
        </w:tc>
        <w:tc>
          <w:tcPr>
            <w:tcW w:type="dxa" w:w="2422"/>
          </w:tcPr>
          <w:p>
            <w:pPr>
              <w:jc w:val="center"/>
            </w:pPr>
            <w:r/>
            <w:r>
              <w:rPr>
                <w:rFonts w:ascii="Times New Roman" w:hAnsi="Times New Roman" w:eastAsia="Times New Roman"/>
                <w:b w:val="0"/>
                <w:i w:val="0"/>
                <w:sz w:val="20"/>
              </w:rPr>
              <w:t>-</w:t>
            </w:r>
          </w:p>
        </w:tc>
        <w:tc>
          <w:tcPr>
            <w:tcW w:type="dxa" w:w="2422"/>
          </w:tcPr>
          <w:p>
            <w:pPr>
              <w:jc w:val="center"/>
            </w:pPr>
            <w:r/>
            <w:r>
              <w:rPr>
                <w:rFonts w:ascii="Times New Roman" w:hAnsi="Times New Roman" w:eastAsia="Times New Roman"/>
                <w:b w:val="0"/>
                <w:i w:val="0"/>
                <w:sz w:val="20"/>
              </w:rPr>
              <w:t>Tot nhat</w:t>
            </w:r>
          </w:p>
        </w:tc>
      </w:tr>
      <w:tr>
        <w:tc>
          <w:tcPr>
            <w:tcW w:type="dxa" w:w="2422"/>
          </w:tcPr>
          <w:p>
            <w:pPr>
              <w:jc w:val="center"/>
            </w:pPr>
            <w:r/>
            <w:r>
              <w:rPr>
                <w:rFonts w:ascii="Times New Roman" w:hAnsi="Times New Roman" w:eastAsia="Times New Roman"/>
                <w:b w:val="0"/>
                <w:i w:val="0"/>
                <w:sz w:val="20"/>
              </w:rPr>
              <w:t>w/o CL</w:t>
            </w:r>
          </w:p>
        </w:tc>
        <w:tc>
          <w:tcPr>
            <w:tcW w:type="dxa" w:w="2422"/>
          </w:tcPr>
          <w:p>
            <w:pPr>
              <w:jc w:val="center"/>
            </w:pPr>
            <w:r/>
            <w:r>
              <w:rPr>
                <w:rFonts w:ascii="Times New Roman" w:hAnsi="Times New Roman" w:eastAsia="Times New Roman"/>
                <w:b w:val="0"/>
                <w:i w:val="0"/>
                <w:sz w:val="20"/>
              </w:rPr>
              <w:t>0,6678</w:t>
            </w:r>
          </w:p>
        </w:tc>
        <w:tc>
          <w:tcPr>
            <w:tcW w:type="dxa" w:w="2422"/>
          </w:tcPr>
          <w:p>
            <w:pPr>
              <w:jc w:val="center"/>
            </w:pPr>
            <w:r/>
            <w:r>
              <w:rPr>
                <w:rFonts w:ascii="Times New Roman" w:hAnsi="Times New Roman" w:eastAsia="Times New Roman"/>
                <w:b w:val="0"/>
                <w:i w:val="0"/>
                <w:sz w:val="20"/>
              </w:rPr>
              <w:t>+5,8%</w:t>
            </w:r>
          </w:p>
        </w:tc>
        <w:tc>
          <w:tcPr>
            <w:tcW w:type="dxa" w:w="2422"/>
          </w:tcPr>
          <w:p>
            <w:pPr>
              <w:jc w:val="center"/>
            </w:pPr>
            <w:r/>
            <w:r>
              <w:rPr>
                <w:rFonts w:ascii="Times New Roman" w:hAnsi="Times New Roman" w:eastAsia="Times New Roman"/>
                <w:b w:val="0"/>
                <w:i w:val="0"/>
                <w:sz w:val="20"/>
              </w:rPr>
              <w:t>Giam (sai)</w:t>
            </w:r>
          </w:p>
        </w:tc>
      </w:tr>
      <w:tr>
        <w:tc>
          <w:tcPr>
            <w:tcW w:type="dxa" w:w="2422"/>
          </w:tcPr>
          <w:p>
            <w:pPr>
              <w:jc w:val="center"/>
            </w:pPr>
            <w:r/>
            <w:r>
              <w:rPr>
                <w:rFonts w:ascii="Times New Roman" w:hAnsi="Times New Roman" w:eastAsia="Times New Roman"/>
                <w:b w:val="0"/>
                <w:i w:val="0"/>
                <w:sz w:val="20"/>
              </w:rPr>
              <w:t>w/o HGCN</w:t>
            </w:r>
          </w:p>
        </w:tc>
        <w:tc>
          <w:tcPr>
            <w:tcW w:type="dxa" w:w="2422"/>
          </w:tcPr>
          <w:p>
            <w:pPr>
              <w:jc w:val="center"/>
            </w:pPr>
            <w:r/>
            <w:r>
              <w:rPr>
                <w:rFonts w:ascii="Times New Roman" w:hAnsi="Times New Roman" w:eastAsia="Times New Roman"/>
                <w:b w:val="0"/>
                <w:i w:val="0"/>
                <w:sz w:val="20"/>
              </w:rPr>
              <w:t>0,6978</w:t>
            </w:r>
          </w:p>
        </w:tc>
        <w:tc>
          <w:tcPr>
            <w:tcW w:type="dxa" w:w="2422"/>
          </w:tcPr>
          <w:p>
            <w:pPr>
              <w:jc w:val="center"/>
            </w:pPr>
            <w:r/>
            <w:r>
              <w:rPr>
                <w:rFonts w:ascii="Times New Roman" w:hAnsi="Times New Roman" w:eastAsia="Times New Roman"/>
                <w:b w:val="0"/>
                <w:i w:val="0"/>
                <w:sz w:val="20"/>
              </w:rPr>
              <w:t>+10,6%</w:t>
            </w:r>
          </w:p>
        </w:tc>
        <w:tc>
          <w:tcPr>
            <w:tcW w:type="dxa" w:w="2422"/>
          </w:tcPr>
          <w:p>
            <w:pPr>
              <w:jc w:val="center"/>
            </w:pPr>
            <w:r/>
            <w:r>
              <w:rPr>
                <w:rFonts w:ascii="Times New Roman" w:hAnsi="Times New Roman" w:eastAsia="Times New Roman"/>
                <w:b w:val="0"/>
                <w:i w:val="0"/>
                <w:sz w:val="20"/>
              </w:rPr>
              <w:t>Giam (sai)</w:t>
            </w:r>
          </w:p>
        </w:tc>
      </w:tr>
      <w:tr>
        <w:tc>
          <w:tcPr>
            <w:tcW w:type="dxa" w:w="2422"/>
          </w:tcPr>
          <w:p>
            <w:pPr>
              <w:jc w:val="center"/>
            </w:pPr>
            <w:r/>
            <w:r>
              <w:rPr>
                <w:rFonts w:ascii="Times New Roman" w:hAnsi="Times New Roman" w:eastAsia="Times New Roman"/>
                <w:b w:val="0"/>
                <w:i w:val="0"/>
                <w:sz w:val="20"/>
              </w:rPr>
              <w:t>w/o AVF</w:t>
            </w:r>
          </w:p>
        </w:tc>
        <w:tc>
          <w:tcPr>
            <w:tcW w:type="dxa" w:w="2422"/>
          </w:tcPr>
          <w:p>
            <w:pPr>
              <w:jc w:val="center"/>
            </w:pPr>
            <w:r/>
            <w:r>
              <w:rPr>
                <w:rFonts w:ascii="Times New Roman" w:hAnsi="Times New Roman" w:eastAsia="Times New Roman"/>
                <w:b w:val="0"/>
                <w:i w:val="0"/>
                <w:sz w:val="20"/>
              </w:rPr>
              <w:t>0,6259</w:t>
            </w:r>
          </w:p>
        </w:tc>
        <w:tc>
          <w:tcPr>
            <w:tcW w:type="dxa" w:w="2422"/>
          </w:tcPr>
          <w:p>
            <w:pPr>
              <w:jc w:val="center"/>
            </w:pPr>
            <w:r/>
            <w:r>
              <w:rPr>
                <w:rFonts w:ascii="Times New Roman" w:hAnsi="Times New Roman" w:eastAsia="Times New Roman"/>
                <w:b w:val="0"/>
                <w:i w:val="0"/>
                <w:sz w:val="20"/>
              </w:rPr>
              <w:t>-0,8%</w:t>
            </w:r>
          </w:p>
        </w:tc>
        <w:tc>
          <w:tcPr>
            <w:tcW w:type="dxa" w:w="2422"/>
          </w:tcPr>
          <w:p>
            <w:pPr>
              <w:jc w:val="center"/>
            </w:pPr>
            <w:r/>
            <w:r>
              <w:rPr>
                <w:rFonts w:ascii="Times New Roman" w:hAnsi="Times New Roman" w:eastAsia="Times New Roman"/>
                <w:b w:val="0"/>
                <w:i w:val="0"/>
                <w:sz w:val="20"/>
              </w:rPr>
              <w:t>Giam (dung)</w:t>
            </w:r>
          </w:p>
        </w:tc>
      </w:tr>
      <w:tr>
        <w:tc>
          <w:tcPr>
            <w:tcW w:type="dxa" w:w="2422"/>
          </w:tcPr>
          <w:p>
            <w:pPr>
              <w:jc w:val="center"/>
            </w:pPr>
            <w:r/>
            <w:r>
              <w:rPr>
                <w:rFonts w:ascii="Times New Roman" w:hAnsi="Times New Roman" w:eastAsia="Times New Roman"/>
                <w:b w:val="0"/>
                <w:i w:val="0"/>
                <w:sz w:val="20"/>
              </w:rPr>
              <w:t>w/o HGT</w:t>
            </w:r>
          </w:p>
        </w:tc>
        <w:tc>
          <w:tcPr>
            <w:tcW w:type="dxa" w:w="2422"/>
          </w:tcPr>
          <w:p>
            <w:pPr>
              <w:jc w:val="center"/>
            </w:pPr>
            <w:r/>
            <w:r>
              <w:rPr>
                <w:rFonts w:ascii="Times New Roman" w:hAnsi="Times New Roman" w:eastAsia="Times New Roman"/>
                <w:b w:val="0"/>
                <w:i w:val="0"/>
                <w:sz w:val="20"/>
              </w:rPr>
              <w:t>0,6828</w:t>
            </w:r>
          </w:p>
        </w:tc>
        <w:tc>
          <w:tcPr>
            <w:tcW w:type="dxa" w:w="2422"/>
          </w:tcPr>
          <w:p>
            <w:pPr>
              <w:jc w:val="center"/>
            </w:pPr>
            <w:r/>
            <w:r>
              <w:rPr>
                <w:rFonts w:ascii="Times New Roman" w:hAnsi="Times New Roman" w:eastAsia="Times New Roman"/>
                <w:b w:val="0"/>
                <w:i w:val="0"/>
                <w:sz w:val="20"/>
              </w:rPr>
              <w:t>+8,2%</w:t>
            </w:r>
          </w:p>
        </w:tc>
        <w:tc>
          <w:tcPr>
            <w:tcW w:type="dxa" w:w="2422"/>
          </w:tcPr>
          <w:p>
            <w:pPr>
              <w:jc w:val="center"/>
            </w:pPr>
            <w:r/>
            <w:r>
              <w:rPr>
                <w:rFonts w:ascii="Times New Roman" w:hAnsi="Times New Roman" w:eastAsia="Times New Roman"/>
                <w:b w:val="0"/>
                <w:i w:val="0"/>
                <w:sz w:val="20"/>
              </w:rPr>
              <w:t>Giam (sai)</w:t>
            </w:r>
          </w:p>
        </w:tc>
      </w:tr>
      <w:tr>
        <w:tc>
          <w:tcPr>
            <w:tcW w:type="dxa" w:w="2422"/>
          </w:tcPr>
          <w:p>
            <w:pPr>
              <w:jc w:val="center"/>
            </w:pPr>
            <w:r/>
            <w:r>
              <w:rPr>
                <w:rFonts w:ascii="Times New Roman" w:hAnsi="Times New Roman" w:eastAsia="Times New Roman"/>
                <w:b w:val="0"/>
                <w:i w:val="0"/>
                <w:sz w:val="20"/>
              </w:rPr>
              <w:t>w/o DV</w:t>
            </w:r>
          </w:p>
        </w:tc>
        <w:tc>
          <w:tcPr>
            <w:tcW w:type="dxa" w:w="2422"/>
          </w:tcPr>
          <w:p>
            <w:pPr>
              <w:jc w:val="center"/>
            </w:pPr>
            <w:r/>
            <w:r>
              <w:rPr>
                <w:rFonts w:ascii="Times New Roman" w:hAnsi="Times New Roman" w:eastAsia="Times New Roman"/>
                <w:b w:val="0"/>
                <w:i w:val="0"/>
                <w:sz w:val="20"/>
              </w:rPr>
              <w:t>0,6243</w:t>
            </w:r>
          </w:p>
        </w:tc>
        <w:tc>
          <w:tcPr>
            <w:tcW w:type="dxa" w:w="2422"/>
          </w:tcPr>
          <w:p>
            <w:pPr>
              <w:jc w:val="center"/>
            </w:pPr>
            <w:r/>
            <w:r>
              <w:rPr>
                <w:rFonts w:ascii="Times New Roman" w:hAnsi="Times New Roman" w:eastAsia="Times New Roman"/>
                <w:b w:val="0"/>
                <w:i w:val="0"/>
                <w:sz w:val="20"/>
              </w:rPr>
              <w:t>-1,1%</w:t>
            </w:r>
          </w:p>
        </w:tc>
        <w:tc>
          <w:tcPr>
            <w:tcW w:type="dxa" w:w="2422"/>
          </w:tcPr>
          <w:p>
            <w:pPr>
              <w:jc w:val="center"/>
            </w:pPr>
            <w:r/>
            <w:r>
              <w:rPr>
                <w:rFonts w:ascii="Times New Roman" w:hAnsi="Times New Roman" w:eastAsia="Times New Roman"/>
                <w:b w:val="0"/>
                <w:i w:val="0"/>
                <w:sz w:val="20"/>
              </w:rPr>
              <w:t>Giam (dung)</w:t>
            </w:r>
          </w:p>
        </w:tc>
      </w:tr>
    </w:tbl>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fig_ablation.png"/>
                    <pic:cNvPicPr/>
                  </pic:nvPicPr>
                  <pic:blipFill>
                    <a:blip r:embed="rId14"/>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val="0"/>
          <w:i/>
          <w:sz w:val="20"/>
        </w:rPr>
        <w:t>Hinh 6. Ket qua ablation study tai hien tren HMDD v2.0.</w:t>
      </w:r>
    </w:p>
    <w:p>
      <w:pPr>
        <w:spacing w:after="80" w:line="360" w:lineRule="exact"/>
        <w:jc w:val="both"/>
      </w:pPr>
      <w:r>
        <w:rPr>
          <w:rFonts w:ascii="Times New Roman" w:hAnsi="Times New Roman" w:eastAsia="Times New Roman"/>
          <w:b w:val="0"/>
          <w:i w:val="0"/>
          <w:sz w:val="26"/>
        </w:rPr>
        <w:t>Phat hien nay da duoc xac nhan qua nam cach doc lap: (i) chuyen doi cong (additive switch); (ii) xay dung lai kien truc thuc su rut gon; (iii) kiem chung nhieu seed (4 seed, 8/8 delta deu duong); (iv) che do mat mat theo dung bai bao (paper-literal); va (v) bo du doan bilinear day du.</w:t>
      </w:r>
    </w:p>
    <w:p>
      <w:pPr>
        <w:spacing w:after="80" w:line="360" w:lineRule="exact"/>
        <w:jc w:val="both"/>
      </w:pPr>
      <w:r>
        <w:rPr>
          <w:rFonts w:ascii="Times New Roman" w:hAnsi="Times New Roman" w:eastAsia="Times New Roman"/>
          <w:b w:val="0"/>
          <w:i w:val="0"/>
          <w:sz w:val="26"/>
        </w:rPr>
        <w:t>Giai thich: DHGCMDA co kha nang bi qua tham so hoa doi voi HMDD v2.0 (1.498 lien ket / 189.585 o, ty le duong 0,8%). Cac thanh phan CL, HGCN, HGT co the gay nhieu cho bo du lieu nho nay. Nhan dinh cua bai bao "tat ca thanh phan deu quan trong" co the chi dung cho v3.2 (bo du lieu lon gap 7 lan).</w:t>
      </w:r>
    </w:p>
    <w:p>
      <w:pPr>
        <w:pStyle w:val="Heading2"/>
      </w:pPr>
      <w:r>
        <w:rPr>
          <w:rFonts w:ascii="Times New Roman" w:hAnsi="Times New Roman" w:eastAsia="Times New Roman"/>
          <w:b w:val="0"/>
          <w:i w:val="0"/>
          <w:color w:val="1A237E"/>
          <w:sz w:val="26"/>
        </w:rPr>
        <w:t>6.2. Phat hien 2: Loi metric trong ma nguon phat hanh</w:t>
      </w:r>
    </w:p>
    <w:p>
      <w:pPr>
        <w:spacing w:after="80" w:line="360" w:lineRule="exact"/>
        <w:jc w:val="both"/>
      </w:pPr>
      <w:r>
        <w:rPr>
          <w:rFonts w:ascii="Times New Roman" w:hAnsi="Times New Roman" w:eastAsia="Times New Roman"/>
          <w:b w:val="0"/>
          <w:i w:val="0"/>
          <w:sz w:val="26"/>
        </w:rPr>
        <w:t>Trong qua trinh tai hien, chung toi phat hien mot loi quan trong trong file Calculate_Metrics.py cua ma nguon phat hanh:</w:t>
      </w:r>
    </w:p>
    <w:p>
      <w:pPr>
        <w:pStyle w:val="ListBullet"/>
      </w:pPr>
      <w:r>
        <w:rPr>
          <w:rFonts w:ascii="Times New Roman" w:hAnsi="Times New Roman" w:eastAsia="Times New Roman"/>
          <w:b w:val="0"/>
          <w:i w:val="0"/>
          <w:sz w:val="24"/>
        </w:rPr>
        <w:t>Ham compute_top1_metrics ma hoa cung (hardcode) 4 kieu lien ket (genetics, epigenetics, circulation, target). HMDD v3.2 co 5 kieu (them tissue).</w:t>
      </w:r>
    </w:p>
    <w:p>
      <w:pPr>
        <w:pStyle w:val="ListBullet"/>
      </w:pPr>
      <w:r>
        <w:rPr>
          <w:rFonts w:ascii="Times New Roman" w:hAnsi="Times New Roman" w:eastAsia="Times New Roman"/>
          <w:b w:val="0"/>
          <w:i w:val="0"/>
          <w:sz w:val="24"/>
        </w:rPr>
        <w:t>Code bo 100% mau v3.2 khi danh gia (valid_samples = 0), tra ve Top-1 F1 = 0,0 bat ke mo hinh tot hay te.</w:t>
      </w:r>
    </w:p>
    <w:p>
      <w:pPr>
        <w:pStyle w:val="ListBullet"/>
      </w:pPr>
      <w:r>
        <w:rPr>
          <w:rFonts w:ascii="Times New Roman" w:hAnsi="Times New Roman" w:eastAsia="Times New Roman"/>
          <w:b w:val="0"/>
          <w:i w:val="0"/>
          <w:sz w:val="24"/>
        </w:rPr>
        <w:t>Metric cua tac gia phat hanh khong the cham diem duoc bo du lieu v3.2 cua chinh ho - day la loi code-release.</w:t>
      </w:r>
    </w:p>
    <w:p>
      <w:pPr>
        <w:spacing w:after="80" w:line="360" w:lineRule="exact"/>
        <w:jc w:val="both"/>
      </w:pPr>
      <w:r>
        <w:rPr>
          <w:rFonts w:ascii="Times New Roman" w:hAnsi="Times New Roman" w:eastAsia="Times New Roman"/>
          <w:b w:val="0"/>
          <w:i w:val="0"/>
          <w:sz w:val="26"/>
        </w:rPr>
        <w:t>Chung minh: (i) Bo du doan hoan hao nhan tao: 4-type F1=1,0 dung, 5-type F1=0,0 sai; (ii) monkey-patch metric do lai: v3.2 thuc te khoang 0,27-0,36 (khong phai 0,0); (iii) metric da sua cho ket qua dong nhat voi metric goc tren 4 kieu (v2.0 khong doi).</w:t>
      </w:r>
    </w:p>
    <w:p>
      <w:pPr>
        <w:pStyle w:val="Heading2"/>
      </w:pPr>
      <w:r>
        <w:rPr>
          <w:rFonts w:ascii="Times New Roman" w:hAnsi="Times New Roman" w:eastAsia="Times New Roman"/>
          <w:b w:val="0"/>
          <w:i w:val="0"/>
          <w:color w:val="1A237E"/>
          <w:sz w:val="26"/>
        </w:rPr>
        <w:t>6.3. Phat hien 3: Khoang cach du lieu v3.2</w:t>
      </w:r>
    </w:p>
    <w:p>
      <w:pPr>
        <w:spacing w:after="80" w:line="360" w:lineRule="exact"/>
        <w:jc w:val="both"/>
      </w:pPr>
      <w:r>
        <w:rPr>
          <w:rFonts w:ascii="Times New Roman" w:hAnsi="Times New Roman" w:eastAsia="Times New Roman"/>
          <w:b w:val="0"/>
          <w:i w:val="0"/>
          <w:sz w:val="26"/>
        </w:rPr>
        <w:t>Bo du lieu v3.2 trong bai bao (411 miRNA x 271 benh) co mat do 10,5% - gap 2,7 lan du lieu tho (raw) tu HMDD cuilab (1.049 x 758, mat do 2,3%). Quy trinh xu ly truoc de tao ra bo du lieu nay khong duoc cong bo, va chung toi khong the tai tao chinh xac.</w:t>
      </w:r>
    </w:p>
    <w:p>
      <w:pPr>
        <w:jc w:val="center"/>
      </w:pPr>
      <w:r>
        <w:drawing>
          <wp:inline xmlns:a="http://schemas.openxmlformats.org/drawingml/2006/main" xmlns:pic="http://schemas.openxmlformats.org/drawingml/2006/picture">
            <wp:extent cx="5029200" cy="2200275"/>
            <wp:docPr id="7" name="Picture 7"/>
            <wp:cNvGraphicFramePr>
              <a:graphicFrameLocks noChangeAspect="1"/>
            </wp:cNvGraphicFramePr>
            <a:graphic>
              <a:graphicData uri="http://schemas.openxmlformats.org/drawingml/2006/picture">
                <pic:pic>
                  <pic:nvPicPr>
                    <pic:cNvPr id="0" name="fig_datadensity.png"/>
                    <pic:cNvPicPr/>
                  </pic:nvPicPr>
                  <pic:blipFill>
                    <a:blip r:embed="rId15"/>
                    <a:stretch>
                      <a:fillRect/>
                    </a:stretch>
                  </pic:blipFill>
                  <pic:spPr>
                    <a:xfrm>
                      <a:off x="0" y="0"/>
                      <a:ext cx="5029200" cy="2200275"/>
                    </a:xfrm>
                    <a:prstGeom prst="rect"/>
                  </pic:spPr>
                </pic:pic>
              </a:graphicData>
            </a:graphic>
          </wp:inline>
        </w:drawing>
      </w:r>
    </w:p>
    <w:p>
      <w:pPr>
        <w:jc w:val="center"/>
      </w:pPr>
      <w:r>
        <w:rPr>
          <w:rFonts w:ascii="Times New Roman" w:hAnsi="Times New Roman" w:eastAsia="Times New Roman"/>
          <w:b w:val="0"/>
          <w:i/>
          <w:sz w:val="20"/>
        </w:rPr>
        <w:t>Hinh 7. So sanh mat do va so luong lien ket giua cac phien ban xu ly HMDD v3.2.</w:t>
      </w:r>
    </w:p>
    <w:p>
      <w:pPr>
        <w:jc w:val="center"/>
      </w:pPr>
      <w:r>
        <w:rPr>
          <w:rFonts w:ascii="Times New Roman" w:hAnsi="Times New Roman" w:eastAsia="Times New Roman"/>
          <w:b/>
          <w:i/>
          <w:sz w:val="22"/>
        </w:rPr>
        <w:t>Bang 13. So sanh cac phien ban xu ly du lieu HMDD v3.2.</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1A237E"/>
          </w:tcPr>
          <w:p>
            <w:pPr>
              <w:jc w:val="center"/>
            </w:pPr>
            <w:r/>
            <w:r>
              <w:rPr>
                <w:rFonts w:ascii="Times New Roman" w:hAnsi="Times New Roman" w:eastAsia="Times New Roman"/>
                <w:b/>
                <w:i w:val="0"/>
                <w:color w:val="FFFFFF"/>
                <w:sz w:val="20"/>
              </w:rPr>
              <w:t>Nguon</w:t>
            </w:r>
          </w:p>
        </w:tc>
        <w:tc>
          <w:tcPr>
            <w:tcW w:type="dxa" w:w="1938"/>
            <w:shd w:fill="1A237E"/>
          </w:tcPr>
          <w:p>
            <w:pPr>
              <w:jc w:val="center"/>
            </w:pPr>
            <w:r/>
            <w:r>
              <w:rPr>
                <w:rFonts w:ascii="Times New Roman" w:hAnsi="Times New Roman" w:eastAsia="Times New Roman"/>
                <w:b/>
                <w:i w:val="0"/>
                <w:color w:val="FFFFFF"/>
                <w:sz w:val="20"/>
              </w:rPr>
              <w:t>miRNAs</w:t>
            </w:r>
          </w:p>
        </w:tc>
        <w:tc>
          <w:tcPr>
            <w:tcW w:type="dxa" w:w="1938"/>
            <w:shd w:fill="1A237E"/>
          </w:tcPr>
          <w:p>
            <w:pPr>
              <w:jc w:val="center"/>
            </w:pPr>
            <w:r/>
            <w:r>
              <w:rPr>
                <w:rFonts w:ascii="Times New Roman" w:hAnsi="Times New Roman" w:eastAsia="Times New Roman"/>
                <w:b/>
                <w:i w:val="0"/>
                <w:color w:val="FFFFFF"/>
                <w:sz w:val="20"/>
              </w:rPr>
              <w:t>Benh</w:t>
            </w:r>
          </w:p>
        </w:tc>
        <w:tc>
          <w:tcPr>
            <w:tcW w:type="dxa" w:w="1938"/>
            <w:shd w:fill="1A237E"/>
          </w:tcPr>
          <w:p>
            <w:pPr>
              <w:jc w:val="center"/>
            </w:pPr>
            <w:r/>
            <w:r>
              <w:rPr>
                <w:rFonts w:ascii="Times New Roman" w:hAnsi="Times New Roman" w:eastAsia="Times New Roman"/>
                <w:b/>
                <w:i w:val="0"/>
                <w:color w:val="FFFFFF"/>
                <w:sz w:val="20"/>
              </w:rPr>
              <w:t>Lien ket</w:t>
            </w:r>
          </w:p>
        </w:tc>
        <w:tc>
          <w:tcPr>
            <w:tcW w:type="dxa" w:w="1938"/>
            <w:shd w:fill="1A237E"/>
          </w:tcPr>
          <w:p>
            <w:pPr>
              <w:jc w:val="center"/>
            </w:pPr>
            <w:r/>
            <w:r>
              <w:rPr>
                <w:rFonts w:ascii="Times New Roman" w:hAnsi="Times New Roman" w:eastAsia="Times New Roman"/>
                <w:b/>
                <w:i w:val="0"/>
                <w:color w:val="FFFFFF"/>
                <w:sz w:val="20"/>
              </w:rPr>
              <w:t>Mat do</w:t>
            </w:r>
          </w:p>
        </w:tc>
      </w:tr>
      <w:tr>
        <w:tc>
          <w:tcPr>
            <w:tcW w:type="dxa" w:w="1938"/>
          </w:tcPr>
          <w:p>
            <w:pPr>
              <w:jc w:val="center"/>
            </w:pPr>
            <w:r/>
            <w:r>
              <w:rPr>
                <w:rFonts w:ascii="Times New Roman" w:hAnsi="Times New Roman" w:eastAsia="Times New Roman"/>
                <w:b w:val="0"/>
                <w:i w:val="0"/>
                <w:sz w:val="20"/>
              </w:rPr>
              <w:t>Raw HMDD v3.2 (cuilab)</w:t>
            </w:r>
          </w:p>
        </w:tc>
        <w:tc>
          <w:tcPr>
            <w:tcW w:type="dxa" w:w="1938"/>
          </w:tcPr>
          <w:p>
            <w:pPr>
              <w:jc w:val="center"/>
            </w:pPr>
            <w:r/>
            <w:r>
              <w:rPr>
                <w:rFonts w:ascii="Times New Roman" w:hAnsi="Times New Roman" w:eastAsia="Times New Roman"/>
                <w:b w:val="0"/>
                <w:i w:val="0"/>
                <w:sz w:val="20"/>
              </w:rPr>
              <w:t>1.049</w:t>
            </w:r>
          </w:p>
        </w:tc>
        <w:tc>
          <w:tcPr>
            <w:tcW w:type="dxa" w:w="1938"/>
          </w:tcPr>
          <w:p>
            <w:pPr>
              <w:jc w:val="center"/>
            </w:pPr>
            <w:r/>
            <w:r>
              <w:rPr>
                <w:rFonts w:ascii="Times New Roman" w:hAnsi="Times New Roman" w:eastAsia="Times New Roman"/>
                <w:b w:val="0"/>
                <w:i w:val="0"/>
                <w:sz w:val="20"/>
              </w:rPr>
              <w:t>758</w:t>
            </w:r>
          </w:p>
        </w:tc>
        <w:tc>
          <w:tcPr>
            <w:tcW w:type="dxa" w:w="1938"/>
          </w:tcPr>
          <w:p>
            <w:pPr>
              <w:jc w:val="center"/>
            </w:pPr>
            <w:r/>
            <w:r>
              <w:rPr>
                <w:rFonts w:ascii="Times New Roman" w:hAnsi="Times New Roman" w:eastAsia="Times New Roman"/>
                <w:b w:val="0"/>
                <w:i w:val="0"/>
                <w:sz w:val="20"/>
              </w:rPr>
              <w:t>18.084</w:t>
            </w:r>
          </w:p>
        </w:tc>
        <w:tc>
          <w:tcPr>
            <w:tcW w:type="dxa" w:w="1938"/>
          </w:tcPr>
          <w:p>
            <w:pPr>
              <w:jc w:val="center"/>
            </w:pPr>
            <w:r/>
            <w:r>
              <w:rPr>
                <w:rFonts w:ascii="Times New Roman" w:hAnsi="Times New Roman" w:eastAsia="Times New Roman"/>
                <w:b w:val="0"/>
                <w:i w:val="0"/>
                <w:sz w:val="20"/>
              </w:rPr>
              <w:t>2,3%</w:t>
            </w:r>
          </w:p>
        </w:tc>
      </w:tr>
      <w:tr>
        <w:tc>
          <w:tcPr>
            <w:tcW w:type="dxa" w:w="1938"/>
          </w:tcPr>
          <w:p>
            <w:pPr>
              <w:jc w:val="center"/>
            </w:pPr>
            <w:r/>
            <w:r>
              <w:rPr>
                <w:rFonts w:ascii="Times New Roman" w:hAnsi="Times New Roman" w:eastAsia="Times New Roman"/>
                <w:b w:val="0"/>
                <w:i w:val="0"/>
                <w:sz w:val="20"/>
              </w:rPr>
              <w:t>TDRC (Wang)</w:t>
            </w:r>
          </w:p>
        </w:tc>
        <w:tc>
          <w:tcPr>
            <w:tcW w:type="dxa" w:w="1938"/>
          </w:tcPr>
          <w:p>
            <w:pPr>
              <w:jc w:val="center"/>
            </w:pPr>
            <w:r/>
            <w:r>
              <w:rPr>
                <w:rFonts w:ascii="Times New Roman" w:hAnsi="Times New Roman" w:eastAsia="Times New Roman"/>
                <w:b w:val="0"/>
                <w:i w:val="0"/>
                <w:sz w:val="20"/>
              </w:rPr>
              <w:t>713</w:t>
            </w:r>
          </w:p>
        </w:tc>
        <w:tc>
          <w:tcPr>
            <w:tcW w:type="dxa" w:w="1938"/>
          </w:tcPr>
          <w:p>
            <w:pPr>
              <w:jc w:val="center"/>
            </w:pPr>
            <w:r/>
            <w:r>
              <w:rPr>
                <w:rFonts w:ascii="Times New Roman" w:hAnsi="Times New Roman" w:eastAsia="Times New Roman"/>
                <w:b w:val="0"/>
                <w:i w:val="0"/>
                <w:sz w:val="20"/>
              </w:rPr>
              <w:t>447</w:t>
            </w:r>
          </w:p>
        </w:tc>
        <w:tc>
          <w:tcPr>
            <w:tcW w:type="dxa" w:w="1938"/>
          </w:tcPr>
          <w:p>
            <w:pPr>
              <w:jc w:val="center"/>
            </w:pPr>
            <w:r/>
            <w:r>
              <w:rPr>
                <w:rFonts w:ascii="Times New Roman" w:hAnsi="Times New Roman" w:eastAsia="Times New Roman"/>
                <w:b w:val="0"/>
                <w:i w:val="0"/>
                <w:sz w:val="20"/>
              </w:rPr>
              <w:t>12.534</w:t>
            </w:r>
          </w:p>
        </w:tc>
        <w:tc>
          <w:tcPr>
            <w:tcW w:type="dxa" w:w="1938"/>
          </w:tcPr>
          <w:p>
            <w:pPr>
              <w:jc w:val="center"/>
            </w:pPr>
            <w:r/>
            <w:r>
              <w:rPr>
                <w:rFonts w:ascii="Times New Roman" w:hAnsi="Times New Roman" w:eastAsia="Times New Roman"/>
                <w:b w:val="0"/>
                <w:i w:val="0"/>
                <w:sz w:val="20"/>
              </w:rPr>
              <w:t>3,9%</w:t>
            </w:r>
          </w:p>
        </w:tc>
      </w:tr>
      <w:tr>
        <w:tc>
          <w:tcPr>
            <w:tcW w:type="dxa" w:w="1938"/>
          </w:tcPr>
          <w:p>
            <w:pPr>
              <w:jc w:val="center"/>
            </w:pPr>
            <w:r/>
            <w:r>
              <w:rPr>
                <w:rFonts w:ascii="Times New Roman" w:hAnsi="Times New Roman" w:eastAsia="Times New Roman"/>
                <w:b w:val="0"/>
                <w:i w:val="0"/>
                <w:sz w:val="20"/>
              </w:rPr>
              <w:t>Bai bao (chua cong bo)</w:t>
            </w:r>
          </w:p>
        </w:tc>
        <w:tc>
          <w:tcPr>
            <w:tcW w:type="dxa" w:w="1938"/>
          </w:tcPr>
          <w:p>
            <w:pPr>
              <w:jc w:val="center"/>
            </w:pPr>
            <w:r/>
            <w:r>
              <w:rPr>
                <w:rFonts w:ascii="Times New Roman" w:hAnsi="Times New Roman" w:eastAsia="Times New Roman"/>
                <w:b w:val="0"/>
                <w:i w:val="0"/>
                <w:sz w:val="20"/>
              </w:rPr>
              <w:t>411</w:t>
            </w:r>
          </w:p>
        </w:tc>
        <w:tc>
          <w:tcPr>
            <w:tcW w:type="dxa" w:w="1938"/>
          </w:tcPr>
          <w:p>
            <w:pPr>
              <w:jc w:val="center"/>
            </w:pPr>
            <w:r/>
            <w:r>
              <w:rPr>
                <w:rFonts w:ascii="Times New Roman" w:hAnsi="Times New Roman" w:eastAsia="Times New Roman"/>
                <w:b w:val="0"/>
                <w:i w:val="0"/>
                <w:sz w:val="20"/>
              </w:rPr>
              <w:t>271</w:t>
            </w:r>
          </w:p>
        </w:tc>
        <w:tc>
          <w:tcPr>
            <w:tcW w:type="dxa" w:w="1938"/>
          </w:tcPr>
          <w:p>
            <w:pPr>
              <w:jc w:val="center"/>
            </w:pPr>
            <w:r/>
            <w:r>
              <w:rPr>
                <w:rFonts w:ascii="Times New Roman" w:hAnsi="Times New Roman" w:eastAsia="Times New Roman"/>
                <w:b w:val="0"/>
                <w:i w:val="0"/>
                <w:sz w:val="20"/>
              </w:rPr>
              <w:t>11.748</w:t>
            </w:r>
          </w:p>
        </w:tc>
        <w:tc>
          <w:tcPr>
            <w:tcW w:type="dxa" w:w="1938"/>
          </w:tcPr>
          <w:p>
            <w:pPr>
              <w:jc w:val="center"/>
            </w:pPr>
            <w:r/>
            <w:r>
              <w:rPr>
                <w:rFonts w:ascii="Times New Roman" w:hAnsi="Times New Roman" w:eastAsia="Times New Roman"/>
                <w:b w:val="0"/>
                <w:i w:val="0"/>
                <w:sz w:val="20"/>
              </w:rPr>
              <w:t>10,5%</w:t>
            </w:r>
          </w:p>
        </w:tc>
      </w:tr>
    </w:tbl>
    <w:p>
      <w:pPr>
        <w:pStyle w:val="Heading2"/>
      </w:pPr>
      <w:r>
        <w:rPr>
          <w:rFonts w:ascii="Times New Roman" w:hAnsi="Times New Roman" w:eastAsia="Times New Roman"/>
          <w:b w:val="0"/>
          <w:i w:val="0"/>
          <w:color w:val="1A237E"/>
          <w:sz w:val="26"/>
        </w:rPr>
        <w:t>6.4. Tong hop muc do tai hien</w:t>
      </w:r>
    </w:p>
    <w:p>
      <w:pPr>
        <w:jc w:val="center"/>
      </w:pPr>
      <w:r>
        <w:rPr>
          <w:rFonts w:ascii="Times New Roman" w:hAnsi="Times New Roman" w:eastAsia="Times New Roman"/>
          <w:b/>
          <w:i/>
          <w:sz w:val="22"/>
        </w:rPr>
        <w:t>Bang 14. Tong hop muc do tai hien theo tung thanh phan.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A237E"/>
          </w:tcPr>
          <w:p>
            <w:pPr>
              <w:jc w:val="center"/>
            </w:pPr>
            <w:r/>
            <w:r>
              <w:rPr>
                <w:rFonts w:ascii="Times New Roman" w:hAnsi="Times New Roman" w:eastAsia="Times New Roman"/>
                <w:b/>
                <w:i w:val="0"/>
                <w:color w:val="FFFFFF"/>
                <w:sz w:val="20"/>
              </w:rPr>
              <w:t>Thanh phan</w:t>
            </w:r>
          </w:p>
        </w:tc>
        <w:tc>
          <w:tcPr>
            <w:tcW w:type="dxa" w:w="3230"/>
            <w:shd w:fill="1A237E"/>
          </w:tcPr>
          <w:p>
            <w:pPr>
              <w:jc w:val="center"/>
            </w:pPr>
            <w:r/>
            <w:r>
              <w:rPr>
                <w:rFonts w:ascii="Times New Roman" w:hAnsi="Times New Roman" w:eastAsia="Times New Roman"/>
                <w:b/>
                <w:i w:val="0"/>
                <w:color w:val="FFFFFF"/>
                <w:sz w:val="20"/>
              </w:rPr>
              <w:t>Muc tai hien</w:t>
            </w:r>
          </w:p>
        </w:tc>
        <w:tc>
          <w:tcPr>
            <w:tcW w:type="dxa" w:w="3230"/>
            <w:shd w:fill="1A237E"/>
          </w:tcPr>
          <w:p>
            <w:pPr>
              <w:jc w:val="center"/>
            </w:pPr>
            <w:r/>
            <w:r>
              <w:rPr>
                <w:rFonts w:ascii="Times New Roman" w:hAnsi="Times New Roman" w:eastAsia="Times New Roman"/>
                <w:b/>
                <w:i w:val="0"/>
                <w:color w:val="FFFFFF"/>
                <w:sz w:val="20"/>
              </w:rPr>
              <w:t>Chi tiet</w:t>
            </w:r>
          </w:p>
        </w:tc>
      </w:tr>
      <w:tr>
        <w:tc>
          <w:tcPr>
            <w:tcW w:type="dxa" w:w="3230"/>
          </w:tcPr>
          <w:p>
            <w:pPr>
              <w:jc w:val="center"/>
            </w:pPr>
            <w:r/>
            <w:r>
              <w:rPr>
                <w:rFonts w:ascii="Times New Roman" w:hAnsi="Times New Roman" w:eastAsia="Times New Roman"/>
                <w:b w:val="0"/>
                <w:i w:val="0"/>
                <w:sz w:val="20"/>
              </w:rPr>
              <w:t>v2.0 Chi so nhi phan (AUC/AUPR/F1)</w:t>
            </w:r>
          </w:p>
        </w:tc>
        <w:tc>
          <w:tcPr>
            <w:tcW w:type="dxa" w:w="3230"/>
          </w:tcPr>
          <w:p>
            <w:pPr>
              <w:jc w:val="center"/>
            </w:pPr>
            <w:r/>
            <w:r>
              <w:rPr>
                <w:rFonts w:ascii="Times New Roman" w:hAnsi="Times New Roman" w:eastAsia="Times New Roman"/>
                <w:b w:val="0"/>
                <w:i w:val="0"/>
                <w:sz w:val="20"/>
              </w:rPr>
              <w:t>99%</w:t>
            </w:r>
          </w:p>
        </w:tc>
        <w:tc>
          <w:tcPr>
            <w:tcW w:type="dxa" w:w="3230"/>
          </w:tcPr>
          <w:p>
            <w:pPr>
              <w:jc w:val="center"/>
            </w:pPr>
            <w:r/>
            <w:r>
              <w:rPr>
                <w:rFonts w:ascii="Times New Roman" w:hAnsi="Times New Roman" w:eastAsia="Times New Roman"/>
                <w:b w:val="0"/>
                <w:i w:val="0"/>
                <w:sz w:val="20"/>
              </w:rPr>
              <w:t>Khop hoac vuot bai bao</w:t>
            </w:r>
          </w:p>
        </w:tc>
      </w:tr>
      <w:tr>
        <w:tc>
          <w:tcPr>
            <w:tcW w:type="dxa" w:w="3230"/>
          </w:tcPr>
          <w:p>
            <w:pPr>
              <w:jc w:val="center"/>
            </w:pPr>
            <w:r/>
            <w:r>
              <w:rPr>
                <w:rFonts w:ascii="Times New Roman" w:hAnsi="Times New Roman" w:eastAsia="Times New Roman"/>
                <w:b w:val="0"/>
                <w:i w:val="0"/>
                <w:sz w:val="20"/>
              </w:rPr>
              <w:t>v2.0 Top-1 F1</w:t>
            </w:r>
          </w:p>
        </w:tc>
        <w:tc>
          <w:tcPr>
            <w:tcW w:type="dxa" w:w="3230"/>
          </w:tcPr>
          <w:p>
            <w:pPr>
              <w:jc w:val="center"/>
            </w:pPr>
            <w:r/>
            <w:r>
              <w:rPr>
                <w:rFonts w:ascii="Times New Roman" w:hAnsi="Times New Roman" w:eastAsia="Times New Roman"/>
                <w:b w:val="0"/>
                <w:i w:val="0"/>
                <w:sz w:val="20"/>
              </w:rPr>
              <w:t>Khoang 117%</w:t>
            </w:r>
          </w:p>
        </w:tc>
        <w:tc>
          <w:tcPr>
            <w:tcW w:type="dxa" w:w="3230"/>
          </w:tcPr>
          <w:p>
            <w:pPr>
              <w:jc w:val="center"/>
            </w:pPr>
            <w:r/>
            <w:r>
              <w:rPr>
                <w:rFonts w:ascii="Times New Roman" w:hAnsi="Times New Roman" w:eastAsia="Times New Roman"/>
                <w:b w:val="0"/>
                <w:i w:val="0"/>
                <w:sz w:val="20"/>
              </w:rPr>
              <w:t>0,697 so voi bai bao 0,597 - VUOT</w:t>
            </w:r>
          </w:p>
        </w:tc>
      </w:tr>
      <w:tr>
        <w:tc>
          <w:tcPr>
            <w:tcW w:type="dxa" w:w="3230"/>
          </w:tcPr>
          <w:p>
            <w:pPr>
              <w:jc w:val="center"/>
            </w:pPr>
            <w:r/>
            <w:r>
              <w:rPr>
                <w:rFonts w:ascii="Times New Roman" w:hAnsi="Times New Roman" w:eastAsia="Times New Roman"/>
                <w:b w:val="0"/>
                <w:i w:val="0"/>
                <w:sz w:val="20"/>
              </w:rPr>
              <w:t>v2.0 Ablation Fig.4</w:t>
            </w:r>
          </w:p>
        </w:tc>
        <w:tc>
          <w:tcPr>
            <w:tcW w:type="dxa" w:w="3230"/>
          </w:tcPr>
          <w:p>
            <w:pPr>
              <w:jc w:val="center"/>
            </w:pPr>
            <w:r/>
            <w:r>
              <w:rPr>
                <w:rFonts w:ascii="Times New Roman" w:hAnsi="Times New Roman" w:eastAsia="Times New Roman"/>
                <w:b w:val="0"/>
                <w:i w:val="0"/>
                <w:sz w:val="20"/>
              </w:rPr>
              <w:t>40% (2/5)</w:t>
            </w:r>
          </w:p>
        </w:tc>
        <w:tc>
          <w:tcPr>
            <w:tcW w:type="dxa" w:w="3230"/>
          </w:tcPr>
          <w:p>
            <w:pPr>
              <w:jc w:val="center"/>
            </w:pPr>
            <w:r/>
            <w:r>
              <w:rPr>
                <w:rFonts w:ascii="Times New Roman" w:hAnsi="Times New Roman" w:eastAsia="Times New Roman"/>
                <w:b w:val="0"/>
                <w:i w:val="0"/>
                <w:sz w:val="20"/>
              </w:rPr>
              <w:t>w/o AVF, w/o DV khop; 3 con lai dao nguoc</w:t>
            </w:r>
          </w:p>
        </w:tc>
      </w:tr>
      <w:tr>
        <w:tc>
          <w:tcPr>
            <w:tcW w:type="dxa" w:w="3230"/>
          </w:tcPr>
          <w:p>
            <w:pPr>
              <w:jc w:val="center"/>
            </w:pPr>
            <w:r/>
            <w:r>
              <w:rPr>
                <w:rFonts w:ascii="Times New Roman" w:hAnsi="Times New Roman" w:eastAsia="Times New Roman"/>
                <w:b w:val="0"/>
                <w:i w:val="0"/>
                <w:sz w:val="20"/>
              </w:rPr>
              <w:t>v3.2 AUC (nhi phan)</w:t>
            </w:r>
          </w:p>
        </w:tc>
        <w:tc>
          <w:tcPr>
            <w:tcW w:type="dxa" w:w="3230"/>
          </w:tcPr>
          <w:p>
            <w:pPr>
              <w:jc w:val="center"/>
            </w:pPr>
            <w:r/>
            <w:r>
              <w:rPr>
                <w:rFonts w:ascii="Times New Roman" w:hAnsi="Times New Roman" w:eastAsia="Times New Roman"/>
                <w:b w:val="0"/>
                <w:i w:val="0"/>
                <w:sz w:val="20"/>
              </w:rPr>
              <w:t>Khoang 99%</w:t>
            </w:r>
          </w:p>
        </w:tc>
        <w:tc>
          <w:tcPr>
            <w:tcW w:type="dxa" w:w="3230"/>
          </w:tcPr>
          <w:p>
            <w:pPr>
              <w:jc w:val="center"/>
            </w:pPr>
            <w:r/>
            <w:r>
              <w:rPr>
                <w:rFonts w:ascii="Times New Roman" w:hAnsi="Times New Roman" w:eastAsia="Times New Roman"/>
                <w:b w:val="0"/>
                <w:i w:val="0"/>
                <w:sz w:val="20"/>
              </w:rPr>
              <w:t>AUC khop bai bao</w:t>
            </w:r>
          </w:p>
        </w:tc>
      </w:tr>
      <w:tr>
        <w:tc>
          <w:tcPr>
            <w:tcW w:type="dxa" w:w="3230"/>
          </w:tcPr>
          <w:p>
            <w:pPr>
              <w:jc w:val="center"/>
            </w:pPr>
            <w:r/>
            <w:r>
              <w:rPr>
                <w:rFonts w:ascii="Times New Roman" w:hAnsi="Times New Roman" w:eastAsia="Times New Roman"/>
                <w:b w:val="0"/>
                <w:i w:val="0"/>
                <w:sz w:val="20"/>
              </w:rPr>
              <w:t>v3.2 Top-1 F1</w:t>
            </w:r>
          </w:p>
        </w:tc>
        <w:tc>
          <w:tcPr>
            <w:tcW w:type="dxa" w:w="3230"/>
          </w:tcPr>
          <w:p>
            <w:pPr>
              <w:jc w:val="center"/>
            </w:pPr>
            <w:r/>
            <w:r>
              <w:rPr>
                <w:rFonts w:ascii="Times New Roman" w:hAnsi="Times New Roman" w:eastAsia="Times New Roman"/>
                <w:b w:val="0"/>
                <w:i w:val="0"/>
                <w:sz w:val="20"/>
              </w:rPr>
              <w:t>Khoang 42%</w:t>
            </w:r>
          </w:p>
        </w:tc>
        <w:tc>
          <w:tcPr>
            <w:tcW w:type="dxa" w:w="3230"/>
          </w:tcPr>
          <w:p>
            <w:pPr>
              <w:jc w:val="center"/>
            </w:pPr>
            <w:r/>
            <w:r>
              <w:rPr>
                <w:rFonts w:ascii="Times New Roman" w:hAnsi="Times New Roman" w:eastAsia="Times New Roman"/>
                <w:b w:val="0"/>
                <w:i w:val="0"/>
                <w:sz w:val="20"/>
              </w:rPr>
              <w:t>0,36 so voi bai bao 0,86 (do du lieu)</w:t>
            </w:r>
          </w:p>
        </w:tc>
      </w:tr>
      <w:tr>
        <w:tc>
          <w:tcPr>
            <w:tcW w:type="dxa" w:w="3230"/>
          </w:tcPr>
          <w:p>
            <w:pPr>
              <w:jc w:val="center"/>
            </w:pPr>
            <w:r/>
            <w:r>
              <w:rPr>
                <w:rFonts w:ascii="Times New Roman" w:hAnsi="Times New Roman" w:eastAsia="Times New Roman"/>
                <w:b w:val="0"/>
                <w:i w:val="0"/>
                <w:sz w:val="20"/>
              </w:rPr>
              <w:t>TDRC co so</w:t>
            </w:r>
          </w:p>
        </w:tc>
        <w:tc>
          <w:tcPr>
            <w:tcW w:type="dxa" w:w="3230"/>
          </w:tcPr>
          <w:p>
            <w:pPr>
              <w:jc w:val="center"/>
            </w:pPr>
            <w:r/>
            <w:r>
              <w:rPr>
                <w:rFonts w:ascii="Times New Roman" w:hAnsi="Times New Roman" w:eastAsia="Times New Roman"/>
                <w:b w:val="0"/>
                <w:i w:val="0"/>
                <w:sz w:val="20"/>
              </w:rPr>
              <w:t>Khoang 98%</w:t>
            </w:r>
          </w:p>
        </w:tc>
        <w:tc>
          <w:tcPr>
            <w:tcW w:type="dxa" w:w="3230"/>
          </w:tcPr>
          <w:p>
            <w:pPr>
              <w:jc w:val="center"/>
            </w:pPr>
            <w:r/>
            <w:r>
              <w:rPr>
                <w:rFonts w:ascii="Times New Roman" w:hAnsi="Times New Roman" w:eastAsia="Times New Roman"/>
                <w:b w:val="0"/>
                <w:i w:val="0"/>
                <w:sz w:val="20"/>
              </w:rPr>
              <w:t>Khop bai bao trong sai so</w:t>
            </w:r>
          </w:p>
        </w:tc>
      </w:tr>
      <w:tr>
        <w:tc>
          <w:tcPr>
            <w:tcW w:type="dxa" w:w="3230"/>
          </w:tcPr>
          <w:p>
            <w:pPr>
              <w:jc w:val="center"/>
            </w:pPr>
            <w:r/>
            <w:r>
              <w:rPr>
                <w:rFonts w:ascii="Times New Roman" w:hAnsi="Times New Roman" w:eastAsia="Times New Roman"/>
                <w:b w:val="0"/>
                <w:i w:val="0"/>
                <w:sz w:val="20"/>
              </w:rPr>
              <w:t>Tong the</w:t>
            </w:r>
          </w:p>
        </w:tc>
        <w:tc>
          <w:tcPr>
            <w:tcW w:type="dxa" w:w="3230"/>
          </w:tcPr>
          <w:p>
            <w:pPr>
              <w:jc w:val="center"/>
            </w:pPr>
            <w:r/>
            <w:r>
              <w:rPr>
                <w:rFonts w:ascii="Times New Roman" w:hAnsi="Times New Roman" w:eastAsia="Times New Roman"/>
                <w:b w:val="0"/>
                <w:i w:val="0"/>
                <w:sz w:val="20"/>
              </w:rPr>
              <w:t>Khoang 66-69%</w:t>
            </w:r>
          </w:p>
        </w:tc>
        <w:tc>
          <w:tcPr>
            <w:tcW w:type="dxa" w:w="3230"/>
          </w:tcPr>
          <w:p>
            <w:pPr>
              <w:jc w:val="center"/>
            </w:pPr>
            <w:r/>
            <w:r>
              <w:rPr>
                <w:rFonts w:ascii="Times New Roman" w:hAnsi="Times New Roman" w:eastAsia="Times New Roman"/>
                <w:b w:val="0"/>
                <w:i w:val="0"/>
                <w:sz w:val="20"/>
              </w:rPr>
            </w:r>
          </w:p>
        </w:tc>
      </w:tr>
    </w:tbl>
    <w:p>
      <w:r>
        <w:br w:type="page"/>
      </w:r>
    </w:p>
    <w:p>
      <w:pPr>
        <w:pStyle w:val="Heading1"/>
      </w:pPr>
      <w:r>
        <w:rPr>
          <w:rFonts w:ascii="Times New Roman" w:hAnsi="Times New Roman" w:eastAsia="Times New Roman"/>
          <w:b w:val="0"/>
          <w:i w:val="0"/>
          <w:color w:val="1A237E"/>
          <w:sz w:val="30"/>
        </w:rPr>
        <w:t>7. Ket luan va Huong phat trien</w:t>
      </w:r>
    </w:p>
    <w:p>
      <w:pPr>
        <w:pStyle w:val="Heading2"/>
      </w:pPr>
      <w:r>
        <w:rPr>
          <w:rFonts w:ascii="Times New Roman" w:hAnsi="Times New Roman" w:eastAsia="Times New Roman"/>
          <w:b w:val="0"/>
          <w:i w:val="0"/>
          <w:color w:val="1A237E"/>
          <w:sz w:val="26"/>
        </w:rPr>
        <w:t>7.1. Ket luan</w:t>
      </w:r>
    </w:p>
    <w:p>
      <w:pPr>
        <w:spacing w:after="80" w:line="360" w:lineRule="exact"/>
        <w:jc w:val="both"/>
      </w:pPr>
      <w:r>
        <w:rPr>
          <w:rFonts w:ascii="Times New Roman" w:hAnsi="Times New Roman" w:eastAsia="Times New Roman"/>
          <w:b w:val="0"/>
          <w:i w:val="0"/>
          <w:sz w:val="26"/>
        </w:rPr>
        <w:t>Nghien cuu nay da thuc hien tai hien toan dien ket qua bai bao DHGCMDA va de xuat cac cai thien co y nghia. Cac dong gop chinh bao gom:</w:t>
      </w:r>
    </w:p>
    <w:p>
      <w:pPr>
        <w:pStyle w:val="ListBullet"/>
      </w:pPr>
      <w:r>
        <w:rPr>
          <w:rFonts w:ascii="Times New Roman" w:hAnsi="Times New Roman" w:eastAsia="Times New Roman"/>
          <w:b w:val="0"/>
          <w:i w:val="0"/>
          <w:sz w:val="24"/>
        </w:rPr>
        <w:t>Tai hien thanh cong cac chi so nhi phan tren HMDD v2.0 (dat 99% muc bao cao).</w:t>
      </w:r>
    </w:p>
    <w:p>
      <w:pPr>
        <w:pStyle w:val="ListBullet"/>
      </w:pPr>
      <w:r>
        <w:rPr>
          <w:rFonts w:ascii="Times New Roman" w:hAnsi="Times New Roman" w:eastAsia="Times New Roman"/>
          <w:b w:val="0"/>
          <w:i w:val="0"/>
          <w:sz w:val="24"/>
        </w:rPr>
        <w:t>Cai thien Top-1 F1 tu 0,5485 (ma nguon goc) len 0,697 (cau hinh toi uu), tang 27% so voi code goc va 16,8% so voi bai bao, duoc xac nhan boi kiem chung nhieu seed.</w:t>
      </w:r>
    </w:p>
    <w:p>
      <w:pPr>
        <w:pStyle w:val="ListBullet"/>
      </w:pPr>
      <w:r>
        <w:rPr>
          <w:rFonts w:ascii="Times New Roman" w:hAnsi="Times New Roman" w:eastAsia="Times New Roman"/>
          <w:b w:val="0"/>
          <w:i w:val="0"/>
          <w:sz w:val="24"/>
        </w:rPr>
        <w:t>Phat hien va sua nam diem khac biet quan trong giua ma nguon va bai bao.</w:t>
      </w:r>
    </w:p>
    <w:p>
      <w:pPr>
        <w:pStyle w:val="ListBullet"/>
      </w:pPr>
      <w:r>
        <w:rPr>
          <w:rFonts w:ascii="Times New Roman" w:hAnsi="Times New Roman" w:eastAsia="Times New Roman"/>
          <w:b w:val="0"/>
          <w:i w:val="0"/>
          <w:sz w:val="24"/>
        </w:rPr>
        <w:t>Phat hien loi metric trong Calculate_Metrics.py cua ma nguon phat hanh.</w:t>
      </w:r>
    </w:p>
    <w:p>
      <w:pPr>
        <w:pStyle w:val="ListBullet"/>
      </w:pPr>
      <w:r>
        <w:rPr>
          <w:rFonts w:ascii="Times New Roman" w:hAnsi="Times New Roman" w:eastAsia="Times New Roman"/>
          <w:b w:val="0"/>
          <w:i w:val="0"/>
          <w:sz w:val="24"/>
        </w:rPr>
        <w:t>Chung minh hien tuong dao nguoc ablation la phat hien chinh dang (verified qua 5 cach) - cho thay DHGCMDA co the bi qua tham so hoa doi voi bo du lieu nho.</w:t>
      </w:r>
    </w:p>
    <w:p>
      <w:pPr>
        <w:pStyle w:val="ListBullet"/>
      </w:pPr>
      <w:r>
        <w:rPr>
          <w:rFonts w:ascii="Times New Roman" w:hAnsi="Times New Roman" w:eastAsia="Times New Roman"/>
          <w:b w:val="0"/>
          <w:i w:val="0"/>
          <w:sz w:val="24"/>
        </w:rPr>
        <w:t>Xac dinh ro gioi han tai hien v3.2: khoang cach chu yeu do du lieu xu ly truoc chua duoc cong bo, khong phai loi cai dat.</w:t>
      </w:r>
    </w:p>
    <w:p>
      <w:pPr>
        <w:pStyle w:val="Heading2"/>
      </w:pPr>
      <w:r>
        <w:rPr>
          <w:rFonts w:ascii="Times New Roman" w:hAnsi="Times New Roman" w:eastAsia="Times New Roman"/>
          <w:b w:val="0"/>
          <w:i w:val="0"/>
          <w:color w:val="1A237E"/>
          <w:sz w:val="26"/>
        </w:rPr>
        <w:t>7.2. Danh gia chat luong bai bao</w:t>
      </w:r>
    </w:p>
    <w:p>
      <w:pPr>
        <w:jc w:val="center"/>
      </w:pPr>
      <w:r>
        <w:rPr>
          <w:rFonts w:ascii="Times New Roman" w:hAnsi="Times New Roman" w:eastAsia="Times New Roman"/>
          <w:b/>
          <w:i/>
          <w:sz w:val="22"/>
        </w:rPr>
        <w:t>Bang 15. Danh gia chat luong bai bao.</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1A237E"/>
          </w:tcPr>
          <w:p>
            <w:pPr>
              <w:jc w:val="center"/>
            </w:pPr>
            <w:r/>
            <w:r>
              <w:rPr>
                <w:rFonts w:ascii="Times New Roman" w:hAnsi="Times New Roman" w:eastAsia="Times New Roman"/>
                <w:b/>
                <w:i w:val="0"/>
                <w:color w:val="FFFFFF"/>
                <w:sz w:val="20"/>
              </w:rPr>
              <w:t>Tieu chi</w:t>
            </w:r>
          </w:p>
        </w:tc>
        <w:tc>
          <w:tcPr>
            <w:tcW w:type="dxa" w:w="3230"/>
            <w:shd w:fill="1A237E"/>
          </w:tcPr>
          <w:p>
            <w:pPr>
              <w:jc w:val="center"/>
            </w:pPr>
            <w:r/>
            <w:r>
              <w:rPr>
                <w:rFonts w:ascii="Times New Roman" w:hAnsi="Times New Roman" w:eastAsia="Times New Roman"/>
                <w:b/>
                <w:i w:val="0"/>
                <w:color w:val="FFFFFF"/>
                <w:sz w:val="20"/>
              </w:rPr>
              <w:t>Danh gia</w:t>
            </w:r>
          </w:p>
        </w:tc>
        <w:tc>
          <w:tcPr>
            <w:tcW w:type="dxa" w:w="3230"/>
            <w:shd w:fill="1A237E"/>
          </w:tcPr>
          <w:p>
            <w:pPr>
              <w:jc w:val="center"/>
            </w:pPr>
            <w:r/>
            <w:r>
              <w:rPr>
                <w:rFonts w:ascii="Times New Roman" w:hAnsi="Times New Roman" w:eastAsia="Times New Roman"/>
                <w:b/>
                <w:i w:val="0"/>
                <w:color w:val="FFFFFF"/>
                <w:sz w:val="20"/>
              </w:rPr>
              <w:t>Nhan xet</w:t>
            </w:r>
          </w:p>
        </w:tc>
      </w:tr>
      <w:tr>
        <w:tc>
          <w:tcPr>
            <w:tcW w:type="dxa" w:w="3230"/>
          </w:tcPr>
          <w:p>
            <w:pPr>
              <w:jc w:val="center"/>
            </w:pPr>
            <w:r/>
            <w:r>
              <w:rPr>
                <w:rFonts w:ascii="Times New Roman" w:hAnsi="Times New Roman" w:eastAsia="Times New Roman"/>
                <w:b w:val="0"/>
                <w:i w:val="0"/>
                <w:sz w:val="20"/>
              </w:rPr>
              <w:t>Y tuong (novelty)</w:t>
            </w:r>
          </w:p>
        </w:tc>
        <w:tc>
          <w:tcPr>
            <w:tcW w:type="dxa" w:w="3230"/>
          </w:tcPr>
          <w:p>
            <w:pPr>
              <w:jc w:val="center"/>
            </w:pPr>
            <w:r/>
            <w:r>
              <w:rPr>
                <w:rFonts w:ascii="Times New Roman" w:hAnsi="Times New Roman" w:eastAsia="Times New Roman"/>
                <w:b w:val="0"/>
                <w:i w:val="0"/>
                <w:sz w:val="20"/>
              </w:rPr>
              <w:t>4/5</w:t>
            </w:r>
          </w:p>
        </w:tc>
        <w:tc>
          <w:tcPr>
            <w:tcW w:type="dxa" w:w="3230"/>
          </w:tcPr>
          <w:p>
            <w:pPr>
              <w:jc w:val="center"/>
            </w:pPr>
            <w:r/>
            <w:r>
              <w:rPr>
                <w:rFonts w:ascii="Times New Roman" w:hAnsi="Times New Roman" w:eastAsia="Times New Roman"/>
                <w:b w:val="0"/>
                <w:i w:val="0"/>
                <w:sz w:val="20"/>
              </w:rPr>
              <w:t>Ket hop dual-view hypergraph + CL + HGT moi me</w:t>
            </w:r>
          </w:p>
        </w:tc>
      </w:tr>
      <w:tr>
        <w:tc>
          <w:tcPr>
            <w:tcW w:type="dxa" w:w="3230"/>
          </w:tcPr>
          <w:p>
            <w:pPr>
              <w:jc w:val="center"/>
            </w:pPr>
            <w:r/>
            <w:r>
              <w:rPr>
                <w:rFonts w:ascii="Times New Roman" w:hAnsi="Times New Roman" w:eastAsia="Times New Roman"/>
                <w:b w:val="0"/>
                <w:i w:val="0"/>
                <w:sz w:val="20"/>
              </w:rPr>
              <w:t>Phuong phap</w:t>
            </w:r>
          </w:p>
        </w:tc>
        <w:tc>
          <w:tcPr>
            <w:tcW w:type="dxa" w:w="3230"/>
          </w:tcPr>
          <w:p>
            <w:pPr>
              <w:jc w:val="center"/>
            </w:pPr>
            <w:r/>
            <w:r>
              <w:rPr>
                <w:rFonts w:ascii="Times New Roman" w:hAnsi="Times New Roman" w:eastAsia="Times New Roman"/>
                <w:b w:val="0"/>
                <w:i w:val="0"/>
                <w:sz w:val="20"/>
              </w:rPr>
              <w:t>4/5</w:t>
            </w:r>
          </w:p>
        </w:tc>
        <w:tc>
          <w:tcPr>
            <w:tcW w:type="dxa" w:w="3230"/>
          </w:tcPr>
          <w:p>
            <w:pPr>
              <w:jc w:val="center"/>
            </w:pPr>
            <w:r/>
            <w:r>
              <w:rPr>
                <w:rFonts w:ascii="Times New Roman" w:hAnsi="Times New Roman" w:eastAsia="Times New Roman"/>
                <w:b w:val="0"/>
                <w:i w:val="0"/>
                <w:sz w:val="20"/>
              </w:rPr>
              <w:t>Kien truc day du, thiet ke mat mat hop ly</w:t>
            </w:r>
          </w:p>
        </w:tc>
      </w:tr>
      <w:tr>
        <w:tc>
          <w:tcPr>
            <w:tcW w:type="dxa" w:w="3230"/>
          </w:tcPr>
          <w:p>
            <w:pPr>
              <w:jc w:val="center"/>
            </w:pPr>
            <w:r/>
            <w:r>
              <w:rPr>
                <w:rFonts w:ascii="Times New Roman" w:hAnsi="Times New Roman" w:eastAsia="Times New Roman"/>
                <w:b w:val="0"/>
                <w:i w:val="0"/>
                <w:sz w:val="20"/>
              </w:rPr>
              <w:t>Kha nang tai hien</w:t>
            </w:r>
          </w:p>
        </w:tc>
        <w:tc>
          <w:tcPr>
            <w:tcW w:type="dxa" w:w="3230"/>
          </w:tcPr>
          <w:p>
            <w:pPr>
              <w:jc w:val="center"/>
            </w:pPr>
            <w:r/>
            <w:r>
              <w:rPr>
                <w:rFonts w:ascii="Times New Roman" w:hAnsi="Times New Roman" w:eastAsia="Times New Roman"/>
                <w:b w:val="0"/>
                <w:i w:val="0"/>
                <w:sz w:val="20"/>
              </w:rPr>
              <w:t>2/5</w:t>
            </w:r>
          </w:p>
        </w:tc>
        <w:tc>
          <w:tcPr>
            <w:tcW w:type="dxa" w:w="3230"/>
          </w:tcPr>
          <w:p>
            <w:pPr>
              <w:jc w:val="center"/>
            </w:pPr>
            <w:r/>
            <w:r>
              <w:rPr>
                <w:rFonts w:ascii="Times New Roman" w:hAnsi="Times New Roman" w:eastAsia="Times New Roman"/>
                <w:b w:val="0"/>
                <w:i w:val="0"/>
                <w:sz w:val="20"/>
              </w:rPr>
              <w:t>Ma nguon co loi, du lieu v3.2 chua cong bo, metric sai</w:t>
            </w:r>
          </w:p>
        </w:tc>
      </w:tr>
      <w:tr>
        <w:tc>
          <w:tcPr>
            <w:tcW w:type="dxa" w:w="3230"/>
          </w:tcPr>
          <w:p>
            <w:pPr>
              <w:jc w:val="center"/>
            </w:pPr>
            <w:r/>
            <w:r>
              <w:rPr>
                <w:rFonts w:ascii="Times New Roman" w:hAnsi="Times New Roman" w:eastAsia="Times New Roman"/>
                <w:b w:val="0"/>
                <w:i w:val="0"/>
                <w:sz w:val="20"/>
              </w:rPr>
              <w:t>Trinh bay</w:t>
            </w:r>
          </w:p>
        </w:tc>
        <w:tc>
          <w:tcPr>
            <w:tcW w:type="dxa" w:w="3230"/>
          </w:tcPr>
          <w:p>
            <w:pPr>
              <w:jc w:val="center"/>
            </w:pPr>
            <w:r/>
            <w:r>
              <w:rPr>
                <w:rFonts w:ascii="Times New Roman" w:hAnsi="Times New Roman" w:eastAsia="Times New Roman"/>
                <w:b w:val="0"/>
                <w:i w:val="0"/>
                <w:sz w:val="20"/>
              </w:rPr>
              <w:t>4/5</w:t>
            </w:r>
          </w:p>
        </w:tc>
        <w:tc>
          <w:tcPr>
            <w:tcW w:type="dxa" w:w="3230"/>
          </w:tcPr>
          <w:p>
            <w:pPr>
              <w:jc w:val="center"/>
            </w:pPr>
            <w:r/>
            <w:r>
              <w:rPr>
                <w:rFonts w:ascii="Times New Roman" w:hAnsi="Times New Roman" w:eastAsia="Times New Roman"/>
                <w:b w:val="0"/>
                <w:i w:val="0"/>
                <w:sz w:val="20"/>
              </w:rPr>
              <w:t>Ro rang, ky hieu toan hoc day du</w:t>
            </w:r>
          </w:p>
        </w:tc>
      </w:tr>
      <w:tr>
        <w:tc>
          <w:tcPr>
            <w:tcW w:type="dxa" w:w="3230"/>
          </w:tcPr>
          <w:p>
            <w:pPr>
              <w:jc w:val="center"/>
            </w:pPr>
            <w:r/>
            <w:r>
              <w:rPr>
                <w:rFonts w:ascii="Times New Roman" w:hAnsi="Times New Roman" w:eastAsia="Times New Roman"/>
                <w:b w:val="0"/>
                <w:i w:val="0"/>
                <w:sz w:val="20"/>
              </w:rPr>
              <w:t>Thi nghiem</w:t>
            </w:r>
          </w:p>
        </w:tc>
        <w:tc>
          <w:tcPr>
            <w:tcW w:type="dxa" w:w="3230"/>
          </w:tcPr>
          <w:p>
            <w:pPr>
              <w:jc w:val="center"/>
            </w:pPr>
            <w:r/>
            <w:r>
              <w:rPr>
                <w:rFonts w:ascii="Times New Roman" w:hAnsi="Times New Roman" w:eastAsia="Times New Roman"/>
                <w:b w:val="0"/>
                <w:i w:val="0"/>
                <w:sz w:val="20"/>
              </w:rPr>
              <w:t>3/5</w:t>
            </w:r>
          </w:p>
        </w:tc>
        <w:tc>
          <w:tcPr>
            <w:tcW w:type="dxa" w:w="3230"/>
          </w:tcPr>
          <w:p>
            <w:pPr>
              <w:jc w:val="center"/>
            </w:pPr>
            <w:r/>
            <w:r>
              <w:rPr>
                <w:rFonts w:ascii="Times New Roman" w:hAnsi="Times New Roman" w:eastAsia="Times New Roman"/>
                <w:b w:val="0"/>
                <w:i w:val="0"/>
                <w:sz w:val="20"/>
              </w:rPr>
              <w:t>v2.0 tot, v3.2 thieu minh bach, ablation qua manh</w:t>
            </w:r>
          </w:p>
        </w:tc>
      </w:tr>
    </w:tbl>
    <w:p>
      <w:pPr>
        <w:pStyle w:val="Heading2"/>
      </w:pPr>
      <w:r>
        <w:rPr>
          <w:rFonts w:ascii="Times New Roman" w:hAnsi="Times New Roman" w:eastAsia="Times New Roman"/>
          <w:b w:val="0"/>
          <w:i w:val="0"/>
          <w:color w:val="1A237E"/>
          <w:sz w:val="26"/>
        </w:rPr>
        <w:t>7.3. Huong phat trien</w:t>
      </w:r>
    </w:p>
    <w:p>
      <w:pPr>
        <w:spacing w:after="80" w:line="360" w:lineRule="exact"/>
        <w:jc w:val="both"/>
      </w:pPr>
      <w:r>
        <w:rPr>
          <w:rFonts w:ascii="Times New Roman" w:hAnsi="Times New Roman" w:eastAsia="Times New Roman"/>
          <w:b w:val="0"/>
          <w:i w:val="0"/>
          <w:sz w:val="26"/>
        </w:rPr>
        <w:t>Ngan han (1-2 thang):</w:t>
      </w:r>
    </w:p>
    <w:p>
      <w:pPr>
        <w:pStyle w:val="ListBullet"/>
      </w:pPr>
      <w:r>
        <w:rPr>
          <w:rFonts w:ascii="Times New Roman" w:hAnsi="Times New Roman" w:eastAsia="Times New Roman"/>
          <w:b w:val="0"/>
          <w:i w:val="0"/>
          <w:sz w:val="24"/>
        </w:rPr>
        <w:t>Ap dung Conformal Prediction (APS/RAPS) de cung cap do bat dinh (uncertainty) cho du doan, giup uu tien cac thi nghiem xac nhan trong phong thi nghiem.</w:t>
      </w:r>
    </w:p>
    <w:p>
      <w:pPr>
        <w:pStyle w:val="ListBullet"/>
      </w:pPr>
      <w:r>
        <w:rPr>
          <w:rFonts w:ascii="Times New Roman" w:hAnsi="Times New Roman" w:eastAsia="Times New Roman"/>
          <w:b w:val="0"/>
          <w:i w:val="0"/>
          <w:sz w:val="24"/>
        </w:rPr>
        <w:t>Lien he nhom tac gia CDMBlab de co du lieu v3.2 da xu ly (411 x 271).</w:t>
      </w:r>
    </w:p>
    <w:p>
      <w:pPr>
        <w:spacing w:after="80" w:line="360" w:lineRule="exact"/>
        <w:jc w:val="both"/>
      </w:pPr>
      <w:r>
        <w:rPr>
          <w:rFonts w:ascii="Times New Roman" w:hAnsi="Times New Roman" w:eastAsia="Times New Roman"/>
          <w:b w:val="0"/>
          <w:i w:val="0"/>
          <w:sz w:val="26"/>
        </w:rPr>
        <w:t>Trung han (2-4 thang):</w:t>
      </w:r>
    </w:p>
    <w:p>
      <w:pPr>
        <w:pStyle w:val="ListBullet"/>
      </w:pPr>
      <w:r>
        <w:rPr>
          <w:rFonts w:ascii="Times New Roman" w:hAnsi="Times New Roman" w:eastAsia="Times New Roman"/>
          <w:b w:val="0"/>
          <w:i w:val="0"/>
          <w:sz w:val="24"/>
        </w:rPr>
        <w:t>Phat trien co che tu dong dieu chinh do phuc tap mo hinh theo kich thuoc bo du lieu.</w:t>
      </w:r>
    </w:p>
    <w:p>
      <w:pPr>
        <w:pStyle w:val="ListBullet"/>
      </w:pPr>
      <w:r>
        <w:rPr>
          <w:rFonts w:ascii="Times New Roman" w:hAnsi="Times New Roman" w:eastAsia="Times New Roman"/>
          <w:b w:val="0"/>
          <w:i w:val="0"/>
          <w:sz w:val="24"/>
        </w:rPr>
        <w:t>Xay dung bo tuong dong day du 4 nguon cho v3.2.</w:t>
      </w:r>
    </w:p>
    <w:p>
      <w:pPr>
        <w:spacing w:after="80" w:line="360" w:lineRule="exact"/>
        <w:jc w:val="both"/>
      </w:pPr>
      <w:r>
        <w:rPr>
          <w:rFonts w:ascii="Times New Roman" w:hAnsi="Times New Roman" w:eastAsia="Times New Roman"/>
          <w:b w:val="0"/>
          <w:i w:val="0"/>
          <w:sz w:val="26"/>
        </w:rPr>
        <w:t>Dai han:</w:t>
      </w:r>
    </w:p>
    <w:p>
      <w:pPr>
        <w:pStyle w:val="ListBullet"/>
      </w:pPr>
      <w:r>
        <w:rPr>
          <w:rFonts w:ascii="Times New Roman" w:hAnsi="Times New Roman" w:eastAsia="Times New Roman"/>
          <w:b w:val="0"/>
          <w:i w:val="0"/>
          <w:sz w:val="24"/>
        </w:rPr>
        <w:t>Mo rong khung lam viec sang cac bai toan lien quan: du doan lien ket thuoc-benh, lncRNA-benh, circRNA-benh.</w:t>
      </w:r>
    </w:p>
    <w:p>
      <w:pPr>
        <w:pStyle w:val="ListBullet"/>
      </w:pPr>
      <w:r>
        <w:rPr>
          <w:rFonts w:ascii="Times New Roman" w:hAnsi="Times New Roman" w:eastAsia="Times New Roman"/>
          <w:b w:val="0"/>
          <w:i w:val="0"/>
          <w:sz w:val="24"/>
        </w:rPr>
        <w:t>Cong bo ket qua nghien cuu duoi dang bai bao tai hien mo rong (extended reproduction study).</w:t>
      </w:r>
    </w:p>
    <w:p>
      <w:r>
        <w:br w:type="page"/>
      </w:r>
    </w:p>
    <w:p>
      <w:pPr>
        <w:pStyle w:val="Heading1"/>
      </w:pPr>
      <w:r>
        <w:rPr>
          <w:rFonts w:ascii="Times New Roman" w:hAnsi="Times New Roman" w:eastAsia="Times New Roman"/>
          <w:b w:val="0"/>
          <w:i w:val="0"/>
          <w:color w:val="1A237E"/>
          <w:sz w:val="30"/>
        </w:rPr>
        <w:t>Tai lieu tham khao</w:t>
      </w:r>
    </w:p>
    <w:p>
      <w:pPr>
        <w:spacing w:after="40"/>
      </w:pPr>
      <w:r>
        <w:rPr>
          <w:rFonts w:ascii="Times New Roman" w:hAnsi="Times New Roman" w:eastAsia="Times New Roman"/>
          <w:b w:val="0"/>
          <w:i w:val="0"/>
          <w:sz w:val="20"/>
        </w:rPr>
        <w:t>[1] Bartel D.P. MicroRNAs: genomics, biogenesis, mechanism, and function. Cell, 116(2):281-297, 2004.</w:t>
      </w:r>
    </w:p>
    <w:p>
      <w:pPr>
        <w:spacing w:after="40"/>
      </w:pPr>
      <w:r>
        <w:rPr>
          <w:rFonts w:ascii="Times New Roman" w:hAnsi="Times New Roman" w:eastAsia="Times New Roman"/>
          <w:b w:val="0"/>
          <w:i w:val="0"/>
          <w:sz w:val="20"/>
        </w:rPr>
        <w:t>[2] Lu M. et al. An analysis of human microRNA and disease associations. PLoS ONE, 3(10):e3420, 2008.</w:t>
      </w:r>
    </w:p>
    <w:p>
      <w:pPr>
        <w:spacing w:after="40"/>
      </w:pPr>
      <w:r>
        <w:rPr>
          <w:rFonts w:ascii="Times New Roman" w:hAnsi="Times New Roman" w:eastAsia="Times New Roman"/>
          <w:b w:val="0"/>
          <w:i w:val="0"/>
          <w:sz w:val="20"/>
        </w:rPr>
        <w:t>[3] Karagkouni D. et al. DIANA-TarBase v8: a decade-long collection of experimentally supported miRNA-gene interactions. NAR, 46(D1):D239-D245, 2018.</w:t>
      </w:r>
    </w:p>
    <w:p>
      <w:pPr>
        <w:spacing w:after="40"/>
      </w:pPr>
      <w:r>
        <w:rPr>
          <w:rFonts w:ascii="Times New Roman" w:hAnsi="Times New Roman" w:eastAsia="Times New Roman"/>
          <w:b w:val="0"/>
          <w:i w:val="0"/>
          <w:sz w:val="20"/>
        </w:rPr>
        <w:t>[4] Huang H.Y. et al. miRTarBase update 2022: an informative resource for experimentally validated miRNA-target interactions. NAR, 50(D1):D222-D230, 2022.</w:t>
      </w:r>
    </w:p>
    <w:p>
      <w:pPr>
        <w:spacing w:after="40"/>
      </w:pPr>
      <w:r>
        <w:rPr>
          <w:rFonts w:ascii="Times New Roman" w:hAnsi="Times New Roman" w:eastAsia="Times New Roman"/>
          <w:b w:val="0"/>
          <w:i w:val="0"/>
          <w:sz w:val="20"/>
        </w:rPr>
        <w:t>[5] Sticht C. et al. miRWalk: An online resource for prediction of microRNA binding sites. PLoS ONE, 13(10):e0206239, 2018.</w:t>
      </w:r>
    </w:p>
    <w:p>
      <w:pPr>
        <w:spacing w:after="40"/>
      </w:pPr>
      <w:r>
        <w:rPr>
          <w:rFonts w:ascii="Times New Roman" w:hAnsi="Times New Roman" w:eastAsia="Times New Roman"/>
          <w:b w:val="0"/>
          <w:i w:val="0"/>
          <w:sz w:val="20"/>
        </w:rPr>
        <w:t>[6] Kozomara A. et al. miRBase: from microRNA sequences to function. NAR, 47(D1):D155-D162, 2019.</w:t>
      </w:r>
    </w:p>
    <w:p>
      <w:pPr>
        <w:spacing w:after="40"/>
      </w:pPr>
      <w:r>
        <w:rPr>
          <w:rFonts w:ascii="Times New Roman" w:hAnsi="Times New Roman" w:eastAsia="Times New Roman"/>
          <w:b w:val="0"/>
          <w:i w:val="0"/>
          <w:sz w:val="20"/>
        </w:rPr>
        <w:t>[17] Li Y. et al. HMDD v2.0: a database for experimentally supported human microRNA and disease associations. NAR, 42(D1):D1070-D1074, 2014.</w:t>
      </w:r>
    </w:p>
    <w:p>
      <w:pPr>
        <w:spacing w:after="40"/>
      </w:pPr>
      <w:r>
        <w:rPr>
          <w:rFonts w:ascii="Times New Roman" w:hAnsi="Times New Roman" w:eastAsia="Times New Roman"/>
          <w:b w:val="0"/>
          <w:i w:val="0"/>
          <w:sz w:val="20"/>
        </w:rPr>
        <w:t>[18] Kogo R. et al. Clinical significance of miR-146a in gastric cancer cases. Clin Cancer Res, 17(17):5841-5853, 2011.</w:t>
      </w:r>
    </w:p>
    <w:p>
      <w:pPr>
        <w:spacing w:after="40"/>
      </w:pPr>
      <w:r>
        <w:rPr>
          <w:rFonts w:ascii="Times New Roman" w:hAnsi="Times New Roman" w:eastAsia="Times New Roman"/>
          <w:b w:val="0"/>
          <w:i w:val="0"/>
          <w:sz w:val="20"/>
        </w:rPr>
        <w:t>[19] Hou Z. et al. MicroRNA-146a targets the L1 cell adhesion molecule and suppresses the metastatic potential of gastric cancer. Mol Med Rep, 6(3):501-506, 2012.</w:t>
      </w:r>
    </w:p>
    <w:p>
      <w:pPr>
        <w:spacing w:after="40"/>
      </w:pPr>
      <w:r>
        <w:rPr>
          <w:rFonts w:ascii="Times New Roman" w:hAnsi="Times New Roman" w:eastAsia="Times New Roman"/>
          <w:b w:val="0"/>
          <w:i w:val="0"/>
          <w:sz w:val="20"/>
        </w:rPr>
        <w:t>[20] Chen X., Yan G.Y. Semi-supervised learning for potential human microRNA-disease associations inference. Sci Rep, 4:5501, 2014.</w:t>
      </w:r>
    </w:p>
    <w:p>
      <w:pPr>
        <w:spacing w:after="40"/>
      </w:pPr>
      <w:r>
        <w:rPr>
          <w:rFonts w:ascii="Times New Roman" w:hAnsi="Times New Roman" w:eastAsia="Times New Roman"/>
          <w:b w:val="0"/>
          <w:i w:val="0"/>
          <w:sz w:val="20"/>
        </w:rPr>
        <w:t>[22] Huang Y.A. et al. Tensor decomposition with relational constraints for predicting multiple types of miRNA-disease associations. Brief Bioinform, 22(3):bbaa140, 2021.</w:t>
      </w:r>
    </w:p>
    <w:p>
      <w:pPr>
        <w:spacing w:after="40"/>
      </w:pPr>
      <w:r>
        <w:rPr>
          <w:rFonts w:ascii="Times New Roman" w:hAnsi="Times New Roman" w:eastAsia="Times New Roman"/>
          <w:b w:val="0"/>
          <w:i w:val="0"/>
          <w:sz w:val="20"/>
        </w:rPr>
        <w:t>[25] Yu L. et al. Tensor factorization with label propagation for miRNA-disease association type prediction. J Mol Biol, 435(9):167860, 2023.</w:t>
      </w:r>
    </w:p>
    <w:p>
      <w:pPr>
        <w:spacing w:after="40"/>
      </w:pPr>
      <w:r>
        <w:rPr>
          <w:rFonts w:ascii="Times New Roman" w:hAnsi="Times New Roman" w:eastAsia="Times New Roman"/>
          <w:b w:val="0"/>
          <w:i w:val="0"/>
          <w:sz w:val="20"/>
        </w:rPr>
        <w:t>[28] Wang Y. et al. NMCMDA: neural multicategory MiRNA-disease association prediction. Brief Bioinform, 22(5):bbab074, 2021.</w:t>
      </w:r>
    </w:p>
    <w:p>
      <w:pPr>
        <w:spacing w:after="40"/>
      </w:pPr>
      <w:r>
        <w:rPr>
          <w:rFonts w:ascii="Times New Roman" w:hAnsi="Times New Roman" w:eastAsia="Times New Roman"/>
          <w:b w:val="0"/>
          <w:i w:val="0"/>
          <w:sz w:val="20"/>
        </w:rPr>
        <w:t>[32] Oord A. et al. Representation learning with contrastive predictive coding. arXiv:1807.03748, 2018.</w:t>
      </w:r>
    </w:p>
    <w:p>
      <w:pPr>
        <w:spacing w:after="40"/>
      </w:pPr>
      <w:r>
        <w:rPr>
          <w:rFonts w:ascii="Times New Roman" w:hAnsi="Times New Roman" w:eastAsia="Times New Roman"/>
          <w:b w:val="0"/>
          <w:i w:val="0"/>
          <w:sz w:val="20"/>
        </w:rPr>
        <w:t>[Sun et al., 2026] Sun Y., Zhang F., Yan S. et al. DHGCMDA: a dual-view heterogeneous graph contrastive learning framework for miRNA-disease association type prediction. BMC Bioinformatics,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